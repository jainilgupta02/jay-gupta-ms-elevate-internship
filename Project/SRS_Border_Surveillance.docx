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8F31" w14:textId="77777777" w:rsidR="00980724" w:rsidRDefault="00000000">
      <w:pPr>
        <w:jc w:val="center"/>
      </w:pPr>
      <w:r>
        <w:rPr>
          <w:b/>
          <w:sz w:val="36"/>
        </w:rPr>
        <w:t>Software Requirements Specification</w:t>
      </w:r>
      <w:r>
        <w:rPr>
          <w:b/>
          <w:sz w:val="36"/>
        </w:rPr>
        <w:br/>
      </w:r>
      <w:r>
        <w:rPr>
          <w:b/>
          <w:sz w:val="36"/>
        </w:rPr>
        <w:br/>
      </w:r>
      <w:r>
        <w:rPr>
          <w:sz w:val="28"/>
        </w:rPr>
        <w:t>For</w:t>
      </w:r>
      <w:r>
        <w:rPr>
          <w:sz w:val="28"/>
        </w:rPr>
        <w:br/>
      </w:r>
      <w:r>
        <w:rPr>
          <w:sz w:val="28"/>
        </w:rPr>
        <w:br/>
      </w:r>
      <w:r>
        <w:rPr>
          <w:b/>
          <w:color w:val="2E75B6"/>
          <w:sz w:val="32"/>
        </w:rPr>
        <w:t>AI-Powered Border Surveillance System</w:t>
      </w:r>
      <w:r>
        <w:rPr>
          <w:b/>
          <w:color w:val="2E75B6"/>
          <w:sz w:val="32"/>
        </w:rPr>
        <w:br/>
      </w:r>
      <w:r>
        <w:rPr>
          <w:b/>
          <w:color w:val="2E75B6"/>
          <w:sz w:val="28"/>
        </w:rPr>
        <w:t>with Real-Time Anomaly Detection</w:t>
      </w:r>
      <w:r>
        <w:rPr>
          <w:b/>
          <w:color w:val="2E75B6"/>
          <w:sz w:val="28"/>
        </w:rPr>
        <w:br/>
      </w:r>
      <w:r>
        <w:rPr>
          <w:b/>
          <w:color w:val="2E75B6"/>
          <w:sz w:val="28"/>
        </w:rPr>
        <w:br/>
      </w:r>
      <w:r>
        <w:rPr>
          <w:b/>
          <w:sz w:val="26"/>
        </w:rPr>
        <w:t>Version 1.0</w:t>
      </w:r>
      <w:r>
        <w:rPr>
          <w:b/>
          <w:sz w:val="26"/>
        </w:rPr>
        <w:br/>
      </w:r>
      <w:r>
        <w:rPr>
          <w:b/>
          <w:sz w:val="26"/>
        </w:rPr>
        <w:br/>
      </w:r>
      <w:r>
        <w:t>Prepared by:</w:t>
      </w:r>
      <w:r>
        <w:br/>
      </w:r>
      <w:r>
        <w:rPr>
          <w:b/>
          <w:sz w:val="26"/>
        </w:rPr>
        <w:t>Jainil Gupta</w:t>
      </w:r>
      <w:r>
        <w:rPr>
          <w:b/>
          <w:sz w:val="26"/>
        </w:rPr>
        <w:br/>
      </w:r>
      <w:r>
        <w:rPr>
          <w:sz w:val="22"/>
        </w:rPr>
        <w:t>Enrollment: 220670132018</w:t>
      </w:r>
      <w:r>
        <w:rPr>
          <w:sz w:val="22"/>
        </w:rPr>
        <w:br/>
      </w:r>
      <w:r>
        <w:rPr>
          <w:sz w:val="22"/>
        </w:rPr>
        <w:br/>
        <w:t>SAL Institute of Technology and Engineering Research</w:t>
      </w:r>
      <w:r>
        <w:rPr>
          <w:sz w:val="22"/>
        </w:rPr>
        <w:br/>
        <w:t>Gujarat Technological University</w:t>
      </w:r>
      <w:r>
        <w:rPr>
          <w:sz w:val="22"/>
        </w:rPr>
        <w:br/>
      </w:r>
      <w:r>
        <w:rPr>
          <w:sz w:val="22"/>
        </w:rPr>
        <w:br/>
        <w:t>Guide: Prof. Chintan Rana</w:t>
      </w:r>
      <w:r>
        <w:rPr>
          <w:sz w:val="22"/>
        </w:rPr>
        <w:br/>
      </w:r>
      <w:r>
        <w:rPr>
          <w:sz w:val="22"/>
        </w:rPr>
        <w:br/>
      </w:r>
      <w:r>
        <w:rPr>
          <w:b/>
          <w:sz w:val="26"/>
        </w:rPr>
        <w:t>April 2026</w:t>
      </w:r>
    </w:p>
    <w:p w14:paraId="10171C2D" w14:textId="77777777" w:rsidR="00980724" w:rsidRDefault="00000000">
      <w:r>
        <w:br w:type="page"/>
      </w:r>
    </w:p>
    <w:p w14:paraId="61A0A7DD" w14:textId="77777777" w:rsidR="00980724" w:rsidRDefault="00000000">
      <w:pPr>
        <w:pStyle w:val="Heading1"/>
        <w:jc w:val="center"/>
      </w:pPr>
      <w:r>
        <w:lastRenderedPageBreak/>
        <w:t>Table of Contents</w:t>
      </w:r>
    </w:p>
    <w:p w14:paraId="6B54A7FE" w14:textId="77777777" w:rsidR="00980724" w:rsidRDefault="00000000">
      <w:r>
        <w:rPr>
          <w:b/>
          <w:sz w:val="22"/>
        </w:rPr>
        <w:t>1.</w:t>
      </w:r>
      <w:r>
        <w:rPr>
          <w:b/>
          <w:sz w:val="22"/>
        </w:rPr>
        <w:tab/>
        <w:t>Introduction</w:t>
      </w:r>
      <w:r>
        <w:rPr>
          <w:sz w:val="22"/>
        </w:rPr>
        <w:tab/>
        <w:t>3</w:t>
      </w:r>
    </w:p>
    <w:p w14:paraId="29BDABE4" w14:textId="77777777" w:rsidR="00980724" w:rsidRDefault="00000000">
      <w:r>
        <w:rPr>
          <w:sz w:val="22"/>
        </w:rPr>
        <w:t xml:space="preserve">   1.1</w:t>
      </w:r>
      <w:r>
        <w:rPr>
          <w:sz w:val="22"/>
        </w:rPr>
        <w:tab/>
        <w:t>Purpose</w:t>
      </w:r>
      <w:r>
        <w:rPr>
          <w:sz w:val="22"/>
        </w:rPr>
        <w:tab/>
        <w:t>3</w:t>
      </w:r>
    </w:p>
    <w:p w14:paraId="6C7823F7" w14:textId="77777777" w:rsidR="00980724" w:rsidRDefault="00000000">
      <w:r>
        <w:rPr>
          <w:sz w:val="22"/>
        </w:rPr>
        <w:t xml:space="preserve">   1.2</w:t>
      </w:r>
      <w:r>
        <w:rPr>
          <w:sz w:val="22"/>
        </w:rPr>
        <w:tab/>
        <w:t>Scope</w:t>
      </w:r>
      <w:r>
        <w:rPr>
          <w:sz w:val="22"/>
        </w:rPr>
        <w:tab/>
        <w:t>3</w:t>
      </w:r>
    </w:p>
    <w:p w14:paraId="5808A846" w14:textId="77777777" w:rsidR="00980724" w:rsidRDefault="00000000">
      <w:r>
        <w:rPr>
          <w:sz w:val="22"/>
        </w:rPr>
        <w:t xml:space="preserve">   1.3</w:t>
      </w:r>
      <w:r>
        <w:rPr>
          <w:sz w:val="22"/>
        </w:rPr>
        <w:tab/>
        <w:t>Definitions, Acronyms and Abbreviations</w:t>
      </w:r>
      <w:r>
        <w:rPr>
          <w:sz w:val="22"/>
        </w:rPr>
        <w:tab/>
        <w:t>4</w:t>
      </w:r>
    </w:p>
    <w:p w14:paraId="5F2C74D9" w14:textId="77777777" w:rsidR="00980724" w:rsidRDefault="00000000">
      <w:r>
        <w:rPr>
          <w:sz w:val="22"/>
        </w:rPr>
        <w:t xml:space="preserve">   1.4</w:t>
      </w:r>
      <w:r>
        <w:rPr>
          <w:sz w:val="22"/>
        </w:rPr>
        <w:tab/>
        <w:t>References</w:t>
      </w:r>
      <w:r>
        <w:rPr>
          <w:sz w:val="22"/>
        </w:rPr>
        <w:tab/>
        <w:t>5</w:t>
      </w:r>
    </w:p>
    <w:p w14:paraId="478B867E" w14:textId="77777777" w:rsidR="00980724" w:rsidRDefault="00000000">
      <w:r>
        <w:rPr>
          <w:sz w:val="22"/>
        </w:rPr>
        <w:t xml:space="preserve">   1.5</w:t>
      </w:r>
      <w:r>
        <w:rPr>
          <w:sz w:val="22"/>
        </w:rPr>
        <w:tab/>
        <w:t>Overview</w:t>
      </w:r>
      <w:r>
        <w:rPr>
          <w:sz w:val="22"/>
        </w:rPr>
        <w:tab/>
        <w:t>5</w:t>
      </w:r>
    </w:p>
    <w:p w14:paraId="4EB36B8F" w14:textId="77777777" w:rsidR="00980724" w:rsidRDefault="00000000">
      <w:r>
        <w:rPr>
          <w:b/>
          <w:sz w:val="22"/>
        </w:rPr>
        <w:t>2.</w:t>
      </w:r>
      <w:r>
        <w:rPr>
          <w:b/>
          <w:sz w:val="22"/>
        </w:rPr>
        <w:tab/>
        <w:t>Overall Description</w:t>
      </w:r>
      <w:r>
        <w:rPr>
          <w:sz w:val="22"/>
        </w:rPr>
        <w:tab/>
        <w:t>6</w:t>
      </w:r>
    </w:p>
    <w:p w14:paraId="54323A58" w14:textId="77777777" w:rsidR="00980724" w:rsidRDefault="00000000">
      <w:r>
        <w:rPr>
          <w:b/>
          <w:sz w:val="22"/>
        </w:rPr>
        <w:t>3.</w:t>
      </w:r>
      <w:r>
        <w:rPr>
          <w:b/>
          <w:sz w:val="22"/>
        </w:rPr>
        <w:tab/>
        <w:t>Specific Requirements</w:t>
      </w:r>
      <w:r>
        <w:rPr>
          <w:sz w:val="22"/>
        </w:rPr>
        <w:tab/>
        <w:t>8</w:t>
      </w:r>
    </w:p>
    <w:p w14:paraId="25F5234D" w14:textId="77777777" w:rsidR="00980724" w:rsidRDefault="00000000">
      <w:r>
        <w:rPr>
          <w:sz w:val="22"/>
        </w:rPr>
        <w:t xml:space="preserve">   3.1</w:t>
      </w:r>
      <w:r>
        <w:rPr>
          <w:sz w:val="22"/>
        </w:rPr>
        <w:tab/>
        <w:t>Functionality</w:t>
      </w:r>
      <w:r>
        <w:rPr>
          <w:sz w:val="22"/>
        </w:rPr>
        <w:tab/>
        <w:t>8</w:t>
      </w:r>
    </w:p>
    <w:p w14:paraId="485818F0" w14:textId="77777777" w:rsidR="00980724" w:rsidRDefault="00000000">
      <w:r>
        <w:rPr>
          <w:sz w:val="22"/>
        </w:rPr>
        <w:t xml:space="preserve">   3.2</w:t>
      </w:r>
      <w:r>
        <w:rPr>
          <w:sz w:val="22"/>
        </w:rPr>
        <w:tab/>
        <w:t>Usability</w:t>
      </w:r>
      <w:r>
        <w:rPr>
          <w:sz w:val="22"/>
        </w:rPr>
        <w:tab/>
        <w:t>11</w:t>
      </w:r>
    </w:p>
    <w:p w14:paraId="76C19277" w14:textId="77777777" w:rsidR="00980724" w:rsidRDefault="00000000">
      <w:r>
        <w:rPr>
          <w:sz w:val="22"/>
        </w:rPr>
        <w:t xml:space="preserve">   3.3</w:t>
      </w:r>
      <w:r>
        <w:rPr>
          <w:sz w:val="22"/>
        </w:rPr>
        <w:tab/>
        <w:t>Reliability</w:t>
      </w:r>
      <w:r>
        <w:rPr>
          <w:sz w:val="22"/>
        </w:rPr>
        <w:tab/>
        <w:t>12</w:t>
      </w:r>
    </w:p>
    <w:p w14:paraId="7B1CD2EB" w14:textId="77777777" w:rsidR="00980724" w:rsidRDefault="00000000">
      <w:r>
        <w:rPr>
          <w:sz w:val="22"/>
        </w:rPr>
        <w:t xml:space="preserve">   3.4</w:t>
      </w:r>
      <w:r>
        <w:rPr>
          <w:sz w:val="22"/>
        </w:rPr>
        <w:tab/>
        <w:t>Performance</w:t>
      </w:r>
      <w:r>
        <w:rPr>
          <w:sz w:val="22"/>
        </w:rPr>
        <w:tab/>
        <w:t>12</w:t>
      </w:r>
    </w:p>
    <w:p w14:paraId="1BD46C99" w14:textId="77777777" w:rsidR="00980724" w:rsidRDefault="00000000">
      <w:r>
        <w:rPr>
          <w:sz w:val="22"/>
        </w:rPr>
        <w:t xml:space="preserve">   3.5</w:t>
      </w:r>
      <w:r>
        <w:rPr>
          <w:sz w:val="22"/>
        </w:rPr>
        <w:tab/>
        <w:t>Supportability</w:t>
      </w:r>
      <w:r>
        <w:rPr>
          <w:sz w:val="22"/>
        </w:rPr>
        <w:tab/>
        <w:t>13</w:t>
      </w:r>
    </w:p>
    <w:p w14:paraId="3F56DA5C" w14:textId="77777777" w:rsidR="00980724" w:rsidRDefault="00000000">
      <w:r>
        <w:rPr>
          <w:sz w:val="22"/>
        </w:rPr>
        <w:t xml:space="preserve">   3.6</w:t>
      </w:r>
      <w:r>
        <w:rPr>
          <w:sz w:val="22"/>
        </w:rPr>
        <w:tab/>
        <w:t>Design Constraints</w:t>
      </w:r>
      <w:r>
        <w:rPr>
          <w:sz w:val="22"/>
        </w:rPr>
        <w:tab/>
        <w:t>14</w:t>
      </w:r>
    </w:p>
    <w:p w14:paraId="0203DEC8" w14:textId="77777777" w:rsidR="00980724" w:rsidRDefault="00000000">
      <w:r>
        <w:rPr>
          <w:sz w:val="22"/>
        </w:rPr>
        <w:t xml:space="preserve">   3.7</w:t>
      </w:r>
      <w:r>
        <w:rPr>
          <w:sz w:val="22"/>
        </w:rPr>
        <w:tab/>
        <w:t>Purchased Components</w:t>
      </w:r>
      <w:r>
        <w:rPr>
          <w:sz w:val="22"/>
        </w:rPr>
        <w:tab/>
        <w:t>14</w:t>
      </w:r>
    </w:p>
    <w:p w14:paraId="69864C96" w14:textId="77777777" w:rsidR="00980724" w:rsidRDefault="00000000">
      <w:r>
        <w:rPr>
          <w:sz w:val="22"/>
        </w:rPr>
        <w:t xml:space="preserve">   3.8</w:t>
      </w:r>
      <w:r>
        <w:rPr>
          <w:sz w:val="22"/>
        </w:rPr>
        <w:tab/>
        <w:t>Interfaces</w:t>
      </w:r>
      <w:r>
        <w:rPr>
          <w:sz w:val="22"/>
        </w:rPr>
        <w:tab/>
        <w:t>15</w:t>
      </w:r>
    </w:p>
    <w:p w14:paraId="6034FD98" w14:textId="77777777" w:rsidR="00980724" w:rsidRDefault="00000000">
      <w:r>
        <w:br w:type="page"/>
      </w:r>
    </w:p>
    <w:p w14:paraId="6BF19EA9" w14:textId="77777777" w:rsidR="00980724" w:rsidRDefault="00000000">
      <w:pPr>
        <w:pStyle w:val="Heading1"/>
      </w:pPr>
      <w:r>
        <w:lastRenderedPageBreak/>
        <w:t>1. Introduction</w:t>
      </w:r>
    </w:p>
    <w:p w14:paraId="2F60AF8F" w14:textId="77777777" w:rsidR="00980724" w:rsidRDefault="00000000">
      <w:r>
        <w:t>This Software Requirements Specification (SRS) describes the complete requirements for the AI-Powered Border Surveillance System with Real-Time Anomaly Detection. The system uses YOLOv8 deep learning, machine learning algorithms, and Microsoft Azure cloud services to provide automated video surveillance, object detection, anomaly detection, and real-time alerting.</w:t>
      </w:r>
    </w:p>
    <w:p w14:paraId="2B3BC5A9" w14:textId="77777777" w:rsidR="00980724" w:rsidRDefault="00000000">
      <w:pPr>
        <w:pStyle w:val="Heading2"/>
      </w:pPr>
      <w:r>
        <w:t>1.1 Purpose</w:t>
      </w:r>
    </w:p>
    <w:p w14:paraId="2F1AAD87" w14:textId="77777777" w:rsidR="00980724" w:rsidRDefault="00000000">
      <w:r>
        <w:t>The purpose of this SRS document is to:</w:t>
      </w:r>
    </w:p>
    <w:p w14:paraId="2D7FD24F" w14:textId="77777777" w:rsidR="00980724" w:rsidRDefault="00000000">
      <w:pPr>
        <w:pStyle w:val="ListBullet"/>
      </w:pPr>
      <w:r>
        <w:t>Provide comprehensive description of the system's functionality and constraints</w:t>
      </w:r>
    </w:p>
    <w:p w14:paraId="1BB3F85E" w14:textId="77777777" w:rsidR="00980724" w:rsidRDefault="00000000">
      <w:pPr>
        <w:pStyle w:val="ListBullet"/>
      </w:pPr>
      <w:r>
        <w:t>Serve as contractual basis between development team and stakeholders</w:t>
      </w:r>
    </w:p>
    <w:p w14:paraId="624BF58E" w14:textId="77777777" w:rsidR="00980724" w:rsidRDefault="00000000">
      <w:pPr>
        <w:pStyle w:val="ListBullet"/>
      </w:pPr>
      <w:r>
        <w:t>Enable developers to design and implement the system correctly</w:t>
      </w:r>
    </w:p>
    <w:p w14:paraId="17182666" w14:textId="77777777" w:rsidR="00980724" w:rsidRDefault="00000000">
      <w:pPr>
        <w:pStyle w:val="ListBullet"/>
      </w:pPr>
      <w:r>
        <w:t>Provide QA team with testable requirements and acceptance criteria</w:t>
      </w:r>
    </w:p>
    <w:p w14:paraId="1485DA6B" w14:textId="77777777" w:rsidR="00980724" w:rsidRDefault="00000000">
      <w:pPr>
        <w:pStyle w:val="ListBullet"/>
      </w:pPr>
      <w:r>
        <w:t>Serve as documentation for GTU project evaluation and MS Elevate Program</w:t>
      </w:r>
    </w:p>
    <w:p w14:paraId="6E18F9A9" w14:textId="77777777" w:rsidR="00980724" w:rsidRDefault="00000000">
      <w:r>
        <w:t>Intended audience: Developers, project managers, QA testers, system administrators, Prof. Chintan Rana (Internal Guide), MS Elevate trainers, and GTU evaluation panel.</w:t>
      </w:r>
    </w:p>
    <w:p w14:paraId="4F2EAA7A" w14:textId="77777777" w:rsidR="00980724" w:rsidRDefault="00000000">
      <w:pPr>
        <w:pStyle w:val="Heading2"/>
      </w:pPr>
      <w:r>
        <w:t>1.2 Scope</w:t>
      </w:r>
    </w:p>
    <w:p w14:paraId="4C4EDB51" w14:textId="77777777" w:rsidR="00980724" w:rsidRDefault="00000000">
      <w:r>
        <w:rPr>
          <w:b/>
        </w:rPr>
        <w:t xml:space="preserve">Product Name: </w:t>
      </w:r>
      <w:r>
        <w:t>AI-Powered Border Surveillance System (ABSS)</w:t>
      </w:r>
    </w:p>
    <w:p w14:paraId="084099D5" w14:textId="77777777" w:rsidR="00980724" w:rsidRDefault="00000000">
      <w:r>
        <w:t>The AI-Powered Border Surveillance System is an intelligent, cloud-native surveillance solution for border security monitoring. Built on Microsoft Azure, it leverages computer vision and ML.</w:t>
      </w:r>
    </w:p>
    <w:p w14:paraId="315A26F8" w14:textId="77777777" w:rsidR="00980724" w:rsidRDefault="00000000">
      <w:r>
        <w:rPr>
          <w:b/>
        </w:rPr>
        <w:t>The system provides:</w:t>
      </w:r>
    </w:p>
    <w:p w14:paraId="6A95C079" w14:textId="77777777" w:rsidR="00980724" w:rsidRDefault="00000000">
      <w:pPr>
        <w:pStyle w:val="ListBullet"/>
      </w:pPr>
      <w:r>
        <w:rPr>
          <w:b/>
        </w:rPr>
        <w:t>Automated Object Detection:</w:t>
      </w:r>
      <w:r>
        <w:t xml:space="preserve"> Real-time detection of persons, vehicles, suspicious objects using YOLOv8 (75%+ mAP)</w:t>
      </w:r>
    </w:p>
    <w:p w14:paraId="0E05CDA2" w14:textId="77777777" w:rsidR="00980724" w:rsidRDefault="00000000">
      <w:pPr>
        <w:pStyle w:val="ListBullet"/>
      </w:pPr>
      <w:r>
        <w:rPr>
          <w:b/>
        </w:rPr>
        <w:t>Anomaly Detection:</w:t>
      </w:r>
      <w:r>
        <w:t xml:space="preserve"> Identification of unusual patterns using Isolation Forest + Random Forest</w:t>
      </w:r>
    </w:p>
    <w:p w14:paraId="0FAE7401" w14:textId="77777777" w:rsidR="00980724" w:rsidRDefault="00000000">
      <w:pPr>
        <w:pStyle w:val="ListBullet"/>
      </w:pPr>
      <w:r>
        <w:rPr>
          <w:b/>
        </w:rPr>
        <w:t>Intelligent Alerting:</w:t>
      </w:r>
      <w:r>
        <w:t xml:space="preserve"> Email notifications via SendGrid for high-confidence detections (&gt;80%)</w:t>
      </w:r>
    </w:p>
    <w:p w14:paraId="32A50E06" w14:textId="77777777" w:rsidR="00980724" w:rsidRDefault="00000000">
      <w:pPr>
        <w:pStyle w:val="ListBullet"/>
      </w:pPr>
      <w:r>
        <w:rPr>
          <w:b/>
        </w:rPr>
        <w:t>Cloud Storage:</w:t>
      </w:r>
      <w:r>
        <w:t xml:space="preserve"> Azure Blob Storage with lifecycle management (Hot → Cool tier after 30 days)</w:t>
      </w:r>
    </w:p>
    <w:p w14:paraId="0117D6D9" w14:textId="77777777" w:rsidR="00980724" w:rsidRDefault="00000000">
      <w:pPr>
        <w:pStyle w:val="ListBullet"/>
      </w:pPr>
      <w:r>
        <w:rPr>
          <w:b/>
        </w:rPr>
        <w:t>NoSQL Database:</w:t>
      </w:r>
      <w:r>
        <w:t xml:space="preserve"> Azure Cosmos DB for detection metadata with date-based partitioning</w:t>
      </w:r>
    </w:p>
    <w:p w14:paraId="0A99EE12" w14:textId="77777777" w:rsidR="00980724" w:rsidRDefault="00000000">
      <w:pPr>
        <w:pStyle w:val="ListBullet"/>
      </w:pPr>
      <w:r>
        <w:rPr>
          <w:b/>
        </w:rPr>
        <w:t>Power BI Dashboard:</w:t>
      </w:r>
      <w:r>
        <w:t xml:space="preserve"> Real-time metrics, trends, and interactive filtering</w:t>
      </w:r>
    </w:p>
    <w:p w14:paraId="4E4ED499" w14:textId="77777777" w:rsidR="00980724" w:rsidRDefault="00000000">
      <w:pPr>
        <w:pStyle w:val="ListBullet"/>
      </w:pPr>
      <w:r>
        <w:rPr>
          <w:b/>
        </w:rPr>
        <w:t>Serverless Architecture:</w:t>
      </w:r>
      <w:r>
        <w:t xml:space="preserve"> Auto-scaling Azure Functions for processing</w:t>
      </w:r>
    </w:p>
    <w:p w14:paraId="413ECF6E" w14:textId="77777777" w:rsidR="00980724" w:rsidRDefault="00000000">
      <w:pPr>
        <w:pStyle w:val="ListBullet"/>
      </w:pPr>
      <w:r>
        <w:rPr>
          <w:b/>
        </w:rPr>
        <w:lastRenderedPageBreak/>
        <w:t>Enterprise Security:</w:t>
      </w:r>
      <w:r>
        <w:t xml:space="preserve"> Azure Key Vault, Managed Identity, encryption at rest/transit</w:t>
      </w:r>
    </w:p>
    <w:p w14:paraId="21A88907" w14:textId="77777777" w:rsidR="00980724" w:rsidRDefault="00000000">
      <w:r>
        <w:rPr>
          <w:b/>
        </w:rPr>
        <w:t>Project Context:</w:t>
      </w:r>
    </w:p>
    <w:p w14:paraId="599D91C1" w14:textId="77777777" w:rsidR="00980724" w:rsidRDefault="00000000">
      <w:r>
        <w:t>Developed as part of 12-week Microsoft Elevate Program internship (Jan-Apr 2026) at SAL Institute. Demonstrates practical application of 420 hours training across Data Analytics, ML, DL, and Azure Cloud.</w:t>
      </w:r>
    </w:p>
    <w:p w14:paraId="0CED8C82" w14:textId="77777777" w:rsidR="00980724" w:rsidRDefault="00000000">
      <w:r>
        <w:br w:type="page"/>
      </w:r>
    </w:p>
    <w:p w14:paraId="10340037" w14:textId="77777777" w:rsidR="00980724" w:rsidRDefault="00000000">
      <w:pPr>
        <w:pStyle w:val="Heading2"/>
      </w:pPr>
      <w:r>
        <w:lastRenderedPageBreak/>
        <w:t>1.3 Definitions, Acronyms and Abbreviations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980724" w14:paraId="442E34BB" w14:textId="77777777" w:rsidTr="00980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F8FF2B" w14:textId="77777777" w:rsidR="00980724" w:rsidRDefault="00000000">
            <w:r>
              <w:t>Term/Acronym</w:t>
            </w:r>
          </w:p>
        </w:tc>
        <w:tc>
          <w:tcPr>
            <w:tcW w:w="4320" w:type="dxa"/>
          </w:tcPr>
          <w:p w14:paraId="2C61EF83" w14:textId="77777777" w:rsidR="009807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Definition/Meaning</w:t>
            </w:r>
          </w:p>
        </w:tc>
      </w:tr>
      <w:tr w:rsidR="00980724" w14:paraId="39C53E33" w14:textId="77777777" w:rsidTr="00980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A9AFFE" w14:textId="77777777" w:rsidR="00980724" w:rsidRDefault="00000000">
            <w:r>
              <w:t>ABSS</w:t>
            </w:r>
          </w:p>
        </w:tc>
        <w:tc>
          <w:tcPr>
            <w:tcW w:w="4320" w:type="dxa"/>
          </w:tcPr>
          <w:p w14:paraId="77D176BE" w14:textId="77777777" w:rsidR="00980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AI-Powered Border Surveillance System</w:t>
            </w:r>
          </w:p>
        </w:tc>
      </w:tr>
      <w:tr w:rsidR="00980724" w14:paraId="60B105E6" w14:textId="77777777" w:rsidTr="009807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F00903" w14:textId="77777777" w:rsidR="00980724" w:rsidRDefault="00000000">
            <w:r>
              <w:t>YOLOv8</w:t>
            </w:r>
          </w:p>
        </w:tc>
        <w:tc>
          <w:tcPr>
            <w:tcW w:w="4320" w:type="dxa"/>
          </w:tcPr>
          <w:p w14:paraId="399693CE" w14:textId="77777777" w:rsidR="00980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You Only Look Once v8 - Real-time object detection algorithm by Ultralytics</w:t>
            </w:r>
          </w:p>
        </w:tc>
      </w:tr>
      <w:tr w:rsidR="00980724" w14:paraId="636D3C3A" w14:textId="77777777" w:rsidTr="00980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3C2E03" w14:textId="77777777" w:rsidR="00980724" w:rsidRDefault="00000000">
            <w:r>
              <w:t>CNN</w:t>
            </w:r>
          </w:p>
        </w:tc>
        <w:tc>
          <w:tcPr>
            <w:tcW w:w="4320" w:type="dxa"/>
          </w:tcPr>
          <w:p w14:paraId="59BDDA51" w14:textId="77777777" w:rsidR="00980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Convolutional Neural Network - Deep learning architecture for images</w:t>
            </w:r>
          </w:p>
        </w:tc>
      </w:tr>
      <w:tr w:rsidR="00980724" w14:paraId="324B7784" w14:textId="77777777" w:rsidTr="009807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AC7600" w14:textId="77777777" w:rsidR="00980724" w:rsidRDefault="00000000">
            <w:r>
              <w:t>mAP</w:t>
            </w:r>
          </w:p>
        </w:tc>
        <w:tc>
          <w:tcPr>
            <w:tcW w:w="4320" w:type="dxa"/>
          </w:tcPr>
          <w:p w14:paraId="2337E4A6" w14:textId="77777777" w:rsidR="00980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Mean Average Precision - Object detection accuracy metric</w:t>
            </w:r>
          </w:p>
        </w:tc>
      </w:tr>
      <w:tr w:rsidR="00980724" w14:paraId="592C4D16" w14:textId="77777777" w:rsidTr="00980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34DA2C" w14:textId="77777777" w:rsidR="00980724" w:rsidRDefault="00000000">
            <w:r>
              <w:t>FPS</w:t>
            </w:r>
          </w:p>
        </w:tc>
        <w:tc>
          <w:tcPr>
            <w:tcW w:w="4320" w:type="dxa"/>
          </w:tcPr>
          <w:p w14:paraId="4AA28DF2" w14:textId="77777777" w:rsidR="00980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Frames Per Second - Video processing speed</w:t>
            </w:r>
          </w:p>
        </w:tc>
      </w:tr>
      <w:tr w:rsidR="00980724" w14:paraId="1B704B37" w14:textId="77777777" w:rsidTr="009807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962C79" w14:textId="77777777" w:rsidR="00980724" w:rsidRDefault="00000000">
            <w:r>
              <w:t>Azure</w:t>
            </w:r>
          </w:p>
        </w:tc>
        <w:tc>
          <w:tcPr>
            <w:tcW w:w="4320" w:type="dxa"/>
          </w:tcPr>
          <w:p w14:paraId="0334CB84" w14:textId="77777777" w:rsidR="00980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Azure - Enterprise cloud computing platform</w:t>
            </w:r>
          </w:p>
        </w:tc>
      </w:tr>
      <w:tr w:rsidR="00980724" w14:paraId="43E6F577" w14:textId="77777777" w:rsidTr="00980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0242AB" w14:textId="77777777" w:rsidR="00980724" w:rsidRDefault="00000000">
            <w:r>
              <w:t>Blob Storage</w:t>
            </w:r>
          </w:p>
        </w:tc>
        <w:tc>
          <w:tcPr>
            <w:tcW w:w="4320" w:type="dxa"/>
          </w:tcPr>
          <w:p w14:paraId="77C461C0" w14:textId="77777777" w:rsidR="00980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Binary Large Object Storage - Cloud object storage</w:t>
            </w:r>
          </w:p>
        </w:tc>
      </w:tr>
      <w:tr w:rsidR="00980724" w14:paraId="1FB8EFC3" w14:textId="77777777" w:rsidTr="009807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63B3AB" w14:textId="77777777" w:rsidR="00980724" w:rsidRDefault="00000000">
            <w:r>
              <w:t>Cosmos DB</w:t>
            </w:r>
          </w:p>
        </w:tc>
        <w:tc>
          <w:tcPr>
            <w:tcW w:w="4320" w:type="dxa"/>
          </w:tcPr>
          <w:p w14:paraId="21F06E01" w14:textId="77777777" w:rsidR="00980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Azure Cosmos DB - Globally distributed NoSQL database</w:t>
            </w:r>
          </w:p>
        </w:tc>
      </w:tr>
      <w:tr w:rsidR="00980724" w14:paraId="365BB92E" w14:textId="77777777" w:rsidTr="00980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D2C5B0" w14:textId="77777777" w:rsidR="00980724" w:rsidRDefault="00000000">
            <w:r>
              <w:t>Azure Functions</w:t>
            </w:r>
          </w:p>
        </w:tc>
        <w:tc>
          <w:tcPr>
            <w:tcW w:w="4320" w:type="dxa"/>
          </w:tcPr>
          <w:p w14:paraId="74F6AD1A" w14:textId="77777777" w:rsidR="00980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Serverless compute service for event-driven code execution</w:t>
            </w:r>
          </w:p>
        </w:tc>
      </w:tr>
      <w:tr w:rsidR="00980724" w14:paraId="698599F8" w14:textId="77777777" w:rsidTr="009807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DBE190" w14:textId="77777777" w:rsidR="00980724" w:rsidRDefault="00000000">
            <w:r>
              <w:t>Power BI</w:t>
            </w:r>
          </w:p>
        </w:tc>
        <w:tc>
          <w:tcPr>
            <w:tcW w:w="4320" w:type="dxa"/>
          </w:tcPr>
          <w:p w14:paraId="496958EF" w14:textId="77777777" w:rsidR="00980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Business Intelligence platform for visualization</w:t>
            </w:r>
          </w:p>
        </w:tc>
      </w:tr>
      <w:tr w:rsidR="00980724" w14:paraId="5867E166" w14:textId="77777777" w:rsidTr="00980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70B46E" w14:textId="77777777" w:rsidR="00980724" w:rsidRDefault="00000000">
            <w:r>
              <w:t>Anomaly Detection</w:t>
            </w:r>
          </w:p>
        </w:tc>
        <w:tc>
          <w:tcPr>
            <w:tcW w:w="4320" w:type="dxa"/>
          </w:tcPr>
          <w:p w14:paraId="0FC6CB09" w14:textId="77777777" w:rsidR="00980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ML technique for identifying unusual patterns</w:t>
            </w:r>
          </w:p>
        </w:tc>
      </w:tr>
      <w:tr w:rsidR="00980724" w14:paraId="42F4F8EE" w14:textId="77777777" w:rsidTr="009807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3EEAAF" w14:textId="77777777" w:rsidR="00980724" w:rsidRDefault="00000000">
            <w:r>
              <w:t>Isolation Forest</w:t>
            </w:r>
          </w:p>
        </w:tc>
        <w:tc>
          <w:tcPr>
            <w:tcW w:w="4320" w:type="dxa"/>
          </w:tcPr>
          <w:p w14:paraId="1CBE133E" w14:textId="77777777" w:rsidR="00980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Unsupervised ML algorithm for anomaly detection</w:t>
            </w:r>
          </w:p>
        </w:tc>
      </w:tr>
      <w:tr w:rsidR="00980724" w14:paraId="24290A8A" w14:textId="77777777" w:rsidTr="00980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FEA045" w14:textId="77777777" w:rsidR="00980724" w:rsidRDefault="00000000">
            <w:r>
              <w:t>Random Forest</w:t>
            </w:r>
          </w:p>
        </w:tc>
        <w:tc>
          <w:tcPr>
            <w:tcW w:w="4320" w:type="dxa"/>
          </w:tcPr>
          <w:p w14:paraId="255760CB" w14:textId="77777777" w:rsidR="00980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Ensemble ML algorithm using decision trees</w:t>
            </w:r>
          </w:p>
        </w:tc>
      </w:tr>
      <w:tr w:rsidR="00980724" w14:paraId="0C5D0E56" w14:textId="77777777" w:rsidTr="009807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860BDA" w14:textId="77777777" w:rsidR="00980724" w:rsidRDefault="00000000">
            <w:r>
              <w:t>SendGrid</w:t>
            </w:r>
          </w:p>
        </w:tc>
        <w:tc>
          <w:tcPr>
            <w:tcW w:w="4320" w:type="dxa"/>
          </w:tcPr>
          <w:p w14:paraId="12817B1F" w14:textId="77777777" w:rsidR="00980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Cloud email delivery service</w:t>
            </w:r>
          </w:p>
        </w:tc>
      </w:tr>
      <w:tr w:rsidR="00980724" w14:paraId="210C9C23" w14:textId="77777777" w:rsidTr="00980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FBA3F3" w14:textId="77777777" w:rsidR="00980724" w:rsidRDefault="00000000">
            <w:r>
              <w:t>Key Vault</w:t>
            </w:r>
          </w:p>
        </w:tc>
        <w:tc>
          <w:tcPr>
            <w:tcW w:w="4320" w:type="dxa"/>
          </w:tcPr>
          <w:p w14:paraId="18CD8FA6" w14:textId="77777777" w:rsidR="00980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service for secure secret storage</w:t>
            </w:r>
          </w:p>
        </w:tc>
      </w:tr>
    </w:tbl>
    <w:p w14:paraId="7BCEB378" w14:textId="77777777" w:rsidR="00980724" w:rsidRDefault="00000000">
      <w:pPr>
        <w:pStyle w:val="Heading2"/>
      </w:pPr>
      <w:r>
        <w:t>1.4 References</w:t>
      </w:r>
    </w:p>
    <w:p w14:paraId="43C7EABF" w14:textId="77777777" w:rsidR="00980724" w:rsidRDefault="00000000">
      <w:r>
        <w:t>[1] IEEE Std 830-1998, IEEE Recommended Practice for Software Requirements Specifications</w:t>
      </w:r>
    </w:p>
    <w:p w14:paraId="67856771" w14:textId="77777777" w:rsidR="00980724" w:rsidRDefault="00000000">
      <w:r>
        <w:t>[2] Redmon, J., &amp; Farhadi, A. (2018). YOLOv3: An Incremental Improvement. arXiv:1804.02767</w:t>
      </w:r>
    </w:p>
    <w:p w14:paraId="03DE53E3" w14:textId="77777777" w:rsidR="00980724" w:rsidRDefault="00000000">
      <w:r>
        <w:t>[3] Jocher, G. (2023). Ultralytics YOLOv8. https://github.com/ultralytics/ultralytics</w:t>
      </w:r>
    </w:p>
    <w:p w14:paraId="0344EC48" w14:textId="77777777" w:rsidR="00980724" w:rsidRDefault="00000000">
      <w:r>
        <w:t>[4] Microsoft Azure Documentation. https://docs.microsoft.com/azure</w:t>
      </w:r>
    </w:p>
    <w:p w14:paraId="06293E35" w14:textId="77777777" w:rsidR="00980724" w:rsidRDefault="00000000">
      <w:r>
        <w:t>[5] Liu, F.T., Ting, K.M., &amp; Zhou, Z.H. (2008). Isolation Forest. IEEE ICDM</w:t>
      </w:r>
    </w:p>
    <w:p w14:paraId="774425A2" w14:textId="77777777" w:rsidR="00980724" w:rsidRDefault="00000000">
      <w:r>
        <w:lastRenderedPageBreak/>
        <w:t>[6] MS Elevate Program Materials. Edunet Foundation &amp; FICE Education, 2026</w:t>
      </w:r>
    </w:p>
    <w:p w14:paraId="0C64B966" w14:textId="77777777" w:rsidR="00980724" w:rsidRDefault="00000000">
      <w:pPr>
        <w:pStyle w:val="Heading2"/>
      </w:pPr>
      <w:r>
        <w:t>1.5 Overview</w:t>
      </w:r>
    </w:p>
    <w:p w14:paraId="0F29247F" w14:textId="77777777" w:rsidR="00980724" w:rsidRDefault="00000000">
      <w:r>
        <w:rPr>
          <w:b/>
        </w:rPr>
        <w:t xml:space="preserve">Section 2 - Overall Description: </w:t>
      </w:r>
      <w:r>
        <w:t>High-level overview including product perspective, functions, users, environment, and constraints.</w:t>
      </w:r>
    </w:p>
    <w:p w14:paraId="3869D695" w14:textId="77777777" w:rsidR="00980724" w:rsidRDefault="00000000">
      <w:r>
        <w:rPr>
          <w:b/>
        </w:rPr>
        <w:t xml:space="preserve">Section 3 - Specific Requirements: </w:t>
      </w:r>
      <w:r>
        <w:t>Detailed functional and non-functional requirements for design and testing.</w:t>
      </w:r>
    </w:p>
    <w:p w14:paraId="4F59DFAE" w14:textId="77777777" w:rsidR="00980724" w:rsidRDefault="00000000">
      <w:r>
        <w:br w:type="page"/>
      </w:r>
    </w:p>
    <w:p w14:paraId="45E6EFFA" w14:textId="77777777" w:rsidR="00980724" w:rsidRDefault="00000000">
      <w:pPr>
        <w:pStyle w:val="Heading1"/>
      </w:pPr>
      <w:r>
        <w:lastRenderedPageBreak/>
        <w:t>2. Overall Description</w:t>
      </w:r>
    </w:p>
    <w:p w14:paraId="47911486" w14:textId="77777777" w:rsidR="00980724" w:rsidRDefault="00000000">
      <w:pPr>
        <w:pStyle w:val="Heading2"/>
      </w:pPr>
      <w:r>
        <w:t>2.1 Product Perspective</w:t>
      </w:r>
    </w:p>
    <w:p w14:paraId="23CD3631" w14:textId="77777777" w:rsidR="00980724" w:rsidRDefault="00000000">
      <w:r>
        <w:t>Standalone cloud-native application on Microsoft Azure with serverless architecture eliminating on-premises infrastructure.</w:t>
      </w:r>
    </w:p>
    <w:p w14:paraId="12A4C3A8" w14:textId="77777777" w:rsidR="00980724" w:rsidRDefault="00000000">
      <w:r>
        <w:rPr>
          <w:b/>
        </w:rPr>
        <w:t>Architecture Components:</w:t>
      </w:r>
    </w:p>
    <w:p w14:paraId="55F2ACF1" w14:textId="77777777" w:rsidR="00980724" w:rsidRDefault="00000000">
      <w:pPr>
        <w:pStyle w:val="ListBullet"/>
      </w:pPr>
      <w:r>
        <w:rPr>
          <w:b/>
        </w:rPr>
        <w:t>Storage Layer:</w:t>
      </w:r>
      <w:r>
        <w:t xml:space="preserve"> Azure Blob Storage for video files with tiered storage (Hot/Cool)</w:t>
      </w:r>
    </w:p>
    <w:p w14:paraId="59E17A22" w14:textId="77777777" w:rsidR="00980724" w:rsidRDefault="00000000">
      <w:pPr>
        <w:pStyle w:val="ListBullet"/>
      </w:pPr>
      <w:r>
        <w:rPr>
          <w:b/>
        </w:rPr>
        <w:t>Processing Layer:</w:t>
      </w:r>
      <w:r>
        <w:t xml:space="preserve"> Azure Functions (Python 3.10) for YOLOv8 detection and anomaly detection</w:t>
      </w:r>
    </w:p>
    <w:p w14:paraId="3A17495C" w14:textId="77777777" w:rsidR="00980724" w:rsidRDefault="00000000">
      <w:pPr>
        <w:pStyle w:val="ListBullet"/>
      </w:pPr>
      <w:r>
        <w:rPr>
          <w:b/>
        </w:rPr>
        <w:t>Data Layer:</w:t>
      </w:r>
      <w:r>
        <w:t xml:space="preserve"> Azure Cosmos DB (SQL API) for detection metadata with date partitioning</w:t>
      </w:r>
    </w:p>
    <w:p w14:paraId="2A66348D" w14:textId="77777777" w:rsidR="00980724" w:rsidRDefault="00000000">
      <w:pPr>
        <w:pStyle w:val="ListBullet"/>
      </w:pPr>
      <w:r>
        <w:rPr>
          <w:b/>
        </w:rPr>
        <w:t>Visualization Layer:</w:t>
      </w:r>
      <w:r>
        <w:t xml:space="preserve"> Power BI Service for interactive dashboards</w:t>
      </w:r>
    </w:p>
    <w:p w14:paraId="2DFACECE" w14:textId="77777777" w:rsidR="00980724" w:rsidRDefault="00000000">
      <w:pPr>
        <w:pStyle w:val="ListBullet"/>
      </w:pPr>
      <w:r>
        <w:rPr>
          <w:b/>
        </w:rPr>
        <w:t>Notification Layer:</w:t>
      </w:r>
      <w:r>
        <w:t xml:space="preserve"> SendGrid for email alerts</w:t>
      </w:r>
    </w:p>
    <w:p w14:paraId="09DC768D" w14:textId="77777777" w:rsidR="00980724" w:rsidRDefault="00000000">
      <w:pPr>
        <w:pStyle w:val="ListBullet"/>
      </w:pPr>
      <w:r>
        <w:rPr>
          <w:b/>
        </w:rPr>
        <w:t>Security Layer:</w:t>
      </w:r>
      <w:r>
        <w:t xml:space="preserve"> Azure Key Vault for secrets, Managed Identity for auth</w:t>
      </w:r>
    </w:p>
    <w:p w14:paraId="69BCBE29" w14:textId="77777777" w:rsidR="00980724" w:rsidRDefault="00000000">
      <w:pPr>
        <w:pStyle w:val="ListBullet"/>
      </w:pPr>
      <w:r>
        <w:rPr>
          <w:b/>
        </w:rPr>
        <w:t>Monitoring Layer:</w:t>
      </w:r>
      <w:r>
        <w:t xml:space="preserve"> Application Insights for telemetry and monitoring</w:t>
      </w:r>
    </w:p>
    <w:p w14:paraId="08D81AEB" w14:textId="77777777" w:rsidR="00980724" w:rsidRDefault="00000000">
      <w:r>
        <w:rPr>
          <w:b/>
        </w:rPr>
        <w:t xml:space="preserve">Data Flow: </w:t>
      </w:r>
      <w:r>
        <w:t>Video Upload → Blob Trigger → Function (Detection) → Cosmos DB + Blob → SendGrid → Power BI</w:t>
      </w:r>
    </w:p>
    <w:p w14:paraId="658D4BB0" w14:textId="77777777" w:rsidR="00980724" w:rsidRDefault="00000000">
      <w:pPr>
        <w:pStyle w:val="Heading2"/>
      </w:pPr>
      <w:r>
        <w:t>2.2 Product Functions</w:t>
      </w:r>
    </w:p>
    <w:p w14:paraId="789D801E" w14:textId="77777777" w:rsidR="00980724" w:rsidRDefault="00000000">
      <w:pPr>
        <w:pStyle w:val="ListBullet"/>
      </w:pPr>
      <w:r>
        <w:rPr>
          <w:b/>
        </w:rPr>
        <w:t>Real-Time Object Detection:</w:t>
      </w:r>
      <w:r>
        <w:t xml:space="preserve"> YOLOv8n model fine-tuned on 850 frames, 75%+ mAP, 3 classes</w:t>
      </w:r>
    </w:p>
    <w:p w14:paraId="4D48EF4A" w14:textId="77777777" w:rsidR="00980724" w:rsidRDefault="00000000">
      <w:pPr>
        <w:pStyle w:val="ListBullet"/>
      </w:pPr>
      <w:r>
        <w:rPr>
          <w:b/>
        </w:rPr>
        <w:t>Anomaly Detection:</w:t>
      </w:r>
      <w:r>
        <w:t xml:space="preserve"> Ensemble ML (Isolation Forest + Random Forest) for spatial/behavioral anomalies</w:t>
      </w:r>
    </w:p>
    <w:p w14:paraId="0210D569" w14:textId="77777777" w:rsidR="00980724" w:rsidRDefault="00000000">
      <w:pPr>
        <w:pStyle w:val="ListBullet"/>
      </w:pPr>
      <w:r>
        <w:rPr>
          <w:b/>
        </w:rPr>
        <w:t>Automated Alerts:</w:t>
      </w:r>
      <w:r>
        <w:t xml:space="preserve"> SendGrid email with timestamp, confidence, thumbnail for &gt;80% detections</w:t>
      </w:r>
    </w:p>
    <w:p w14:paraId="5AD7C35B" w14:textId="77777777" w:rsidR="00980724" w:rsidRDefault="00000000">
      <w:pPr>
        <w:pStyle w:val="ListBullet"/>
      </w:pPr>
      <w:r>
        <w:rPr>
          <w:b/>
        </w:rPr>
        <w:t>Cloud Storage:</w:t>
      </w:r>
      <w:r>
        <w:t xml:space="preserve"> Scalable storage with Hot tier, automatic Cool tier after 30 days</w:t>
      </w:r>
    </w:p>
    <w:p w14:paraId="226E6C54" w14:textId="77777777" w:rsidR="00980724" w:rsidRDefault="00000000">
      <w:pPr>
        <w:pStyle w:val="ListBullet"/>
      </w:pPr>
      <w:r>
        <w:rPr>
          <w:b/>
        </w:rPr>
        <w:t>Interactive Dashboard:</w:t>
      </w:r>
      <w:r>
        <w:t xml:space="preserve"> KPIs, charts, timeline, filtering slicers, 15-min refresh</w:t>
      </w:r>
    </w:p>
    <w:p w14:paraId="013E9D13" w14:textId="77777777" w:rsidR="00980724" w:rsidRDefault="00000000">
      <w:pPr>
        <w:pStyle w:val="ListBullet"/>
      </w:pPr>
      <w:r>
        <w:rPr>
          <w:b/>
        </w:rPr>
        <w:t>Serverless Processing:</w:t>
      </w:r>
      <w:r>
        <w:t xml:space="preserve"> Event-driven auto-scaling, handles 10+ concurrent uploads</w:t>
      </w:r>
    </w:p>
    <w:p w14:paraId="5A1C8B1D" w14:textId="77777777" w:rsidR="00980724" w:rsidRDefault="00000000">
      <w:pPr>
        <w:pStyle w:val="ListBullet"/>
      </w:pPr>
      <w:r>
        <w:rPr>
          <w:b/>
        </w:rPr>
        <w:t>Enterprise Security:</w:t>
      </w:r>
      <w:r>
        <w:t xml:space="preserve"> Encryption at rest/transit (TLS 1.2), RBAC</w:t>
      </w:r>
    </w:p>
    <w:p w14:paraId="1411ADA2" w14:textId="77777777" w:rsidR="00980724" w:rsidRDefault="00000000">
      <w:pPr>
        <w:pStyle w:val="ListBullet"/>
      </w:pPr>
      <w:r>
        <w:rPr>
          <w:b/>
        </w:rPr>
        <w:t>Performance Monitoring:</w:t>
      </w:r>
      <w:r>
        <w:t xml:space="preserve"> Real-time tracking, error logs, custom telemetry</w:t>
      </w:r>
    </w:p>
    <w:p w14:paraId="053ED37B" w14:textId="77777777" w:rsidR="00980724" w:rsidRDefault="00000000">
      <w:pPr>
        <w:pStyle w:val="Heading2"/>
      </w:pPr>
      <w:r>
        <w:t>2.3 User Characteristics</w:t>
      </w:r>
    </w:p>
    <w:p w14:paraId="5643CEEE" w14:textId="77777777" w:rsidR="00980724" w:rsidRDefault="00000000">
      <w:r>
        <w:rPr>
          <w:b/>
        </w:rPr>
        <w:t>1. Security Personnel</w:t>
      </w:r>
    </w:p>
    <w:p w14:paraId="0266519D" w14:textId="77777777" w:rsidR="00980724" w:rsidRDefault="00000000">
      <w:pPr>
        <w:pStyle w:val="ListBullet"/>
      </w:pPr>
      <w:r>
        <w:t>Role: Monitor dashboard for alerts</w:t>
      </w:r>
    </w:p>
    <w:p w14:paraId="2A559CA6" w14:textId="77777777" w:rsidR="00980724" w:rsidRDefault="00000000">
      <w:pPr>
        <w:pStyle w:val="ListBullet"/>
      </w:pPr>
      <w:r>
        <w:lastRenderedPageBreak/>
        <w:t>Expertise: Basic computer literacy</w:t>
      </w:r>
    </w:p>
    <w:p w14:paraId="31675104" w14:textId="77777777" w:rsidR="00980724" w:rsidRDefault="00000000">
      <w:pPr>
        <w:pStyle w:val="ListBullet"/>
      </w:pPr>
      <w:r>
        <w:t>Usage: Daily, 24/7 monitoring</w:t>
      </w:r>
    </w:p>
    <w:p w14:paraId="639BE696" w14:textId="77777777" w:rsidR="00980724" w:rsidRDefault="00000000">
      <w:pPr>
        <w:pStyle w:val="ListBullet"/>
      </w:pPr>
      <w:r>
        <w:t>Training: Minimal (intuitive dashboard)</w:t>
      </w:r>
    </w:p>
    <w:p w14:paraId="6EE9E40D" w14:textId="77777777" w:rsidR="00980724" w:rsidRDefault="00000000">
      <w:r>
        <w:rPr>
          <w:b/>
        </w:rPr>
        <w:t>2. System Administrators</w:t>
      </w:r>
    </w:p>
    <w:p w14:paraId="1DDEC594" w14:textId="77777777" w:rsidR="00980724" w:rsidRDefault="00000000">
      <w:pPr>
        <w:pStyle w:val="ListBullet"/>
      </w:pPr>
      <w:r>
        <w:t>Role: Deploy, configure, maintain Azure infrastructure</w:t>
      </w:r>
    </w:p>
    <w:p w14:paraId="064E862D" w14:textId="77777777" w:rsidR="00980724" w:rsidRDefault="00000000">
      <w:pPr>
        <w:pStyle w:val="ListBullet"/>
      </w:pPr>
      <w:r>
        <w:t>Expertise: Advanced (Azure proficiency, basic Python)</w:t>
      </w:r>
    </w:p>
    <w:p w14:paraId="0D7E23CC" w14:textId="77777777" w:rsidR="00980724" w:rsidRDefault="00000000">
      <w:pPr>
        <w:pStyle w:val="ListBullet"/>
      </w:pPr>
      <w:r>
        <w:t>Usage: Weekly maintenance, on-demand troubleshooting</w:t>
      </w:r>
    </w:p>
    <w:p w14:paraId="3B300C78" w14:textId="77777777" w:rsidR="00980724" w:rsidRDefault="00000000">
      <w:pPr>
        <w:pStyle w:val="ListBullet"/>
      </w:pPr>
      <w:r>
        <w:t>Training: Azure fundamentals (AZ-900 recommended)</w:t>
      </w:r>
    </w:p>
    <w:p w14:paraId="3D5B3CBF" w14:textId="77777777" w:rsidR="00980724" w:rsidRDefault="00000000">
      <w:r>
        <w:rPr>
          <w:b/>
        </w:rPr>
        <w:t>3. Data Analysts</w:t>
      </w:r>
    </w:p>
    <w:p w14:paraId="70364D77" w14:textId="77777777" w:rsidR="00980724" w:rsidRDefault="00000000">
      <w:pPr>
        <w:pStyle w:val="ListBullet"/>
      </w:pPr>
      <w:r>
        <w:t>Role: Analyze historical data, generate reports</w:t>
      </w:r>
    </w:p>
    <w:p w14:paraId="6E46C584" w14:textId="77777777" w:rsidR="00980724" w:rsidRDefault="00000000">
      <w:pPr>
        <w:pStyle w:val="ListBullet"/>
      </w:pPr>
      <w:r>
        <w:t>Expertise: Intermediate (Power BI proficiency)</w:t>
      </w:r>
    </w:p>
    <w:p w14:paraId="2C143963" w14:textId="77777777" w:rsidR="00980724" w:rsidRDefault="00000000">
      <w:pPr>
        <w:pStyle w:val="ListBullet"/>
      </w:pPr>
      <w:r>
        <w:t>Usage: Weekly/monthly analysis</w:t>
      </w:r>
    </w:p>
    <w:p w14:paraId="1EEA5C1D" w14:textId="77777777" w:rsidR="00980724" w:rsidRDefault="00000000">
      <w:pPr>
        <w:pStyle w:val="ListBullet"/>
      </w:pPr>
      <w:r>
        <w:t>Training: Power BI basics (2-4 hours)</w:t>
      </w:r>
    </w:p>
    <w:p w14:paraId="1FDC9383" w14:textId="77777777" w:rsidR="00980724" w:rsidRDefault="00000000">
      <w:pPr>
        <w:pStyle w:val="Heading2"/>
      </w:pPr>
      <w:r>
        <w:t>2.4 Operating Environment</w:t>
      </w:r>
    </w:p>
    <w:p w14:paraId="6C13CD4C" w14:textId="77777777" w:rsidR="00980724" w:rsidRDefault="00000000">
      <w:pPr>
        <w:pStyle w:val="ListBullet"/>
      </w:pPr>
      <w:r>
        <w:rPr>
          <w:b/>
        </w:rPr>
        <w:t>Cloud Platform:</w:t>
      </w:r>
      <w:r>
        <w:t>Microsoft Azure (Central India region)</w:t>
      </w:r>
    </w:p>
    <w:p w14:paraId="4EB7CC1A" w14:textId="77777777" w:rsidR="00980724" w:rsidRDefault="00000000">
      <w:pPr>
        <w:pStyle w:val="ListBullet"/>
      </w:pPr>
      <w:r>
        <w:rPr>
          <w:b/>
        </w:rPr>
        <w:t>Runtime:</w:t>
      </w:r>
      <w:r>
        <w:t>Azure Functions with Python 3.10 runtime</w:t>
      </w:r>
    </w:p>
    <w:p w14:paraId="7C1DE612" w14:textId="77777777" w:rsidR="00980724" w:rsidRDefault="00000000">
      <w:pPr>
        <w:pStyle w:val="ListBullet"/>
      </w:pPr>
      <w:r>
        <w:rPr>
          <w:b/>
        </w:rPr>
        <w:t>Client:</w:t>
      </w:r>
      <w:r>
        <w:t>Web browser (Chrome 90+, Firefox 88+, Edge 90+)</w:t>
      </w:r>
    </w:p>
    <w:p w14:paraId="22103E92" w14:textId="77777777" w:rsidR="00980724" w:rsidRDefault="00000000">
      <w:pPr>
        <w:pStyle w:val="ListBullet"/>
      </w:pPr>
      <w:r>
        <w:rPr>
          <w:b/>
        </w:rPr>
        <w:t>Video Input:</w:t>
      </w:r>
      <w:r>
        <w:t>MP4, AVI, MOV; 720p min, 1080p recommended</w:t>
      </w:r>
    </w:p>
    <w:p w14:paraId="643D2E98" w14:textId="77777777" w:rsidR="00980724" w:rsidRDefault="00000000">
      <w:pPr>
        <w:pStyle w:val="ListBullet"/>
      </w:pPr>
      <w:r>
        <w:rPr>
          <w:b/>
        </w:rPr>
        <w:t>Network:</w:t>
      </w:r>
      <w:r>
        <w:t>Internet connectivity (10 Mbps min for uploads)</w:t>
      </w:r>
    </w:p>
    <w:p w14:paraId="1A3168F8" w14:textId="77777777" w:rsidR="00980724" w:rsidRDefault="00000000">
      <w:pPr>
        <w:pStyle w:val="Heading2"/>
      </w:pPr>
      <w:r>
        <w:t>2.5 Design and Implementation Constraints</w:t>
      </w:r>
    </w:p>
    <w:p w14:paraId="7494AD36" w14:textId="77777777" w:rsidR="00980724" w:rsidRDefault="00000000">
      <w:pPr>
        <w:pStyle w:val="ListBullet"/>
      </w:pPr>
      <w:r>
        <w:rPr>
          <w:b/>
        </w:rPr>
        <w:t>Budget:</w:t>
      </w:r>
      <w:r>
        <w:t>Must operate within Azure for Students credits (₹15,600)</w:t>
      </w:r>
    </w:p>
    <w:p w14:paraId="06C5D686" w14:textId="77777777" w:rsidR="00980724" w:rsidRDefault="00000000">
      <w:pPr>
        <w:pStyle w:val="ListBullet"/>
      </w:pPr>
      <w:r>
        <w:rPr>
          <w:b/>
        </w:rPr>
        <w:t>Languages:</w:t>
      </w:r>
      <w:r>
        <w:t>Python 3.10 for ML/DL, JavaScript for dashboard</w:t>
      </w:r>
    </w:p>
    <w:p w14:paraId="6EC3875A" w14:textId="77777777" w:rsidR="00980724" w:rsidRDefault="00000000">
      <w:pPr>
        <w:pStyle w:val="ListBullet"/>
      </w:pPr>
      <w:r>
        <w:rPr>
          <w:b/>
        </w:rPr>
        <w:t>ML Framework:</w:t>
      </w:r>
      <w:r>
        <w:t>YOLOv8 (Ultralytics) mandatory</w:t>
      </w:r>
    </w:p>
    <w:p w14:paraId="5E2C7C22" w14:textId="77777777" w:rsidR="00980724" w:rsidRDefault="00000000">
      <w:pPr>
        <w:pStyle w:val="ListBullet"/>
      </w:pPr>
      <w:r>
        <w:rPr>
          <w:b/>
        </w:rPr>
        <w:t>Cloud:</w:t>
      </w:r>
      <w:r>
        <w:t>Microsoft Azure ecosystem only</w:t>
      </w:r>
    </w:p>
    <w:p w14:paraId="6BA308AE" w14:textId="77777777" w:rsidR="00980724" w:rsidRDefault="00000000">
      <w:pPr>
        <w:pStyle w:val="ListBullet"/>
      </w:pPr>
      <w:r>
        <w:rPr>
          <w:b/>
        </w:rPr>
        <w:t>Serverless Limits:</w:t>
      </w:r>
      <w:r>
        <w:t>5-minute timeout, 1.5GB memory limit</w:t>
      </w:r>
    </w:p>
    <w:p w14:paraId="6890DD5D" w14:textId="77777777" w:rsidR="00980724" w:rsidRDefault="00000000">
      <w:pPr>
        <w:pStyle w:val="ListBullet"/>
      </w:pPr>
      <w:r>
        <w:rPr>
          <w:b/>
        </w:rPr>
        <w:t>Security:</w:t>
      </w:r>
      <w:r>
        <w:t>All data encrypted at rest and in transit</w:t>
      </w:r>
    </w:p>
    <w:p w14:paraId="18893731" w14:textId="77777777" w:rsidR="00980724" w:rsidRDefault="00000000">
      <w:pPr>
        <w:pStyle w:val="Heading2"/>
      </w:pPr>
      <w:r>
        <w:t>2.6 Assumptions and Dependencies</w:t>
      </w:r>
    </w:p>
    <w:p w14:paraId="631716AF" w14:textId="77777777" w:rsidR="00980724" w:rsidRDefault="00000000">
      <w:r>
        <w:rPr>
          <w:b/>
        </w:rPr>
        <w:t>Assumptions:</w:t>
      </w:r>
    </w:p>
    <w:p w14:paraId="07CE2725" w14:textId="77777777" w:rsidR="00980724" w:rsidRDefault="00000000">
      <w:pPr>
        <w:pStyle w:val="ListBullet"/>
      </w:pPr>
      <w:r>
        <w:t>Cameras provide consistent 720p+ video quality</w:t>
      </w:r>
    </w:p>
    <w:p w14:paraId="0AC07BAE" w14:textId="77777777" w:rsidR="00980724" w:rsidRDefault="00000000">
      <w:pPr>
        <w:pStyle w:val="ListBullet"/>
      </w:pPr>
      <w:r>
        <w:t>Network connectivity stable for uploads</w:t>
      </w:r>
    </w:p>
    <w:p w14:paraId="15556F65" w14:textId="77777777" w:rsidR="00980724" w:rsidRDefault="00000000">
      <w:pPr>
        <w:pStyle w:val="ListBullet"/>
      </w:pPr>
      <w:r>
        <w:t>Azure maintains 99.9% uptime SLA</w:t>
      </w:r>
    </w:p>
    <w:p w14:paraId="650B2AD7" w14:textId="2C7386B1" w:rsidR="009469DA" w:rsidRDefault="00000000" w:rsidP="009469DA">
      <w:pPr>
        <w:pStyle w:val="ListBullet"/>
      </w:pPr>
      <w:r>
        <w:t>Users have basic computer literacy</w:t>
      </w:r>
    </w:p>
    <w:p w14:paraId="776E18D9" w14:textId="77777777" w:rsidR="009469DA" w:rsidRDefault="009469DA" w:rsidP="009469DA">
      <w:pPr>
        <w:pStyle w:val="ListBullet"/>
        <w:numPr>
          <w:ilvl w:val="0"/>
          <w:numId w:val="0"/>
        </w:numPr>
      </w:pPr>
    </w:p>
    <w:p w14:paraId="3D06253F" w14:textId="77777777" w:rsidR="00980724" w:rsidRDefault="00000000">
      <w:r>
        <w:rPr>
          <w:b/>
        </w:rPr>
        <w:lastRenderedPageBreak/>
        <w:t>Dependencies:</w:t>
      </w:r>
    </w:p>
    <w:p w14:paraId="2FCFB702" w14:textId="77777777" w:rsidR="00980724" w:rsidRDefault="00000000">
      <w:pPr>
        <w:pStyle w:val="ListBullet"/>
      </w:pPr>
      <w:r>
        <w:t>Microsoft Azure platform availability</w:t>
      </w:r>
    </w:p>
    <w:p w14:paraId="4EAC8864" w14:textId="77777777" w:rsidR="00980724" w:rsidRDefault="00000000">
      <w:pPr>
        <w:pStyle w:val="ListBullet"/>
      </w:pPr>
      <w:r>
        <w:t>YOLOv8 Ultralytics library (v8.0+)</w:t>
      </w:r>
    </w:p>
    <w:p w14:paraId="4BF934CD" w14:textId="77777777" w:rsidR="00980724" w:rsidRDefault="00000000">
      <w:pPr>
        <w:pStyle w:val="ListBullet"/>
      </w:pPr>
      <w:r>
        <w:t>Azure SDK for Python (azure-storage-blob, azure-cosmos)</w:t>
      </w:r>
    </w:p>
    <w:p w14:paraId="326B7976" w14:textId="77777777" w:rsidR="00980724" w:rsidRDefault="00000000">
      <w:pPr>
        <w:pStyle w:val="ListBullet"/>
      </w:pPr>
      <w:r>
        <w:t>SendGrid email API</w:t>
      </w:r>
    </w:p>
    <w:p w14:paraId="601F674D" w14:textId="77777777" w:rsidR="00980724" w:rsidRDefault="00000000">
      <w:pPr>
        <w:pStyle w:val="ListBullet"/>
      </w:pPr>
      <w:r>
        <w:t>Power BI Service for dashboard hosting</w:t>
      </w:r>
    </w:p>
    <w:p w14:paraId="2FCAE118" w14:textId="77777777" w:rsidR="00980724" w:rsidRDefault="00000000">
      <w:r>
        <w:br w:type="page"/>
      </w:r>
    </w:p>
    <w:p w14:paraId="152A33AF" w14:textId="77777777" w:rsidR="00980724" w:rsidRDefault="00000000">
      <w:pPr>
        <w:pStyle w:val="Heading1"/>
      </w:pPr>
      <w:r>
        <w:lastRenderedPageBreak/>
        <w:t>3. Specific Requirements</w:t>
      </w:r>
    </w:p>
    <w:p w14:paraId="0F0D6B83" w14:textId="77777777" w:rsidR="00980724" w:rsidRDefault="00000000">
      <w:pPr>
        <w:pStyle w:val="Heading2"/>
      </w:pPr>
      <w:r>
        <w:t>3.1 Functionality</w:t>
      </w:r>
    </w:p>
    <w:p w14:paraId="10E23724" w14:textId="77777777" w:rsidR="00980724" w:rsidRDefault="00000000">
      <w:pPr>
        <w:pStyle w:val="Heading3"/>
      </w:pPr>
      <w:r>
        <w:t>3.1.1 Video Upload and Storage</w:t>
      </w:r>
    </w:p>
    <w:p w14:paraId="516A1C8B" w14:textId="77777777" w:rsidR="00980724" w:rsidRDefault="00000000">
      <w:pPr>
        <w:pStyle w:val="ListBullet"/>
      </w:pPr>
      <w:r>
        <w:rPr>
          <w:b/>
        </w:rPr>
        <w:t>FR-1.1:</w:t>
      </w:r>
      <w:r>
        <w:t>System shall accept MP4, AVI, MOV formats</w:t>
      </w:r>
    </w:p>
    <w:p w14:paraId="6ED5F0BC" w14:textId="77777777" w:rsidR="00980724" w:rsidRDefault="00000000">
      <w:pPr>
        <w:pStyle w:val="ListBullet"/>
      </w:pPr>
      <w:r>
        <w:rPr>
          <w:b/>
        </w:rPr>
        <w:t>FR-1.2:</w:t>
      </w:r>
      <w:r>
        <w:t>System shall store videos in Azure Blob Storage Hot tier</w:t>
      </w:r>
    </w:p>
    <w:p w14:paraId="2081603F" w14:textId="77777777" w:rsidR="00980724" w:rsidRDefault="00000000">
      <w:pPr>
        <w:pStyle w:val="ListBullet"/>
      </w:pPr>
      <w:r>
        <w:rPr>
          <w:b/>
        </w:rPr>
        <w:t>FR-1.3:</w:t>
      </w:r>
      <w:r>
        <w:t>System shall move videos to Cool tier after 30 days</w:t>
      </w:r>
    </w:p>
    <w:p w14:paraId="1E5625C8" w14:textId="77777777" w:rsidR="00980724" w:rsidRDefault="00000000">
      <w:pPr>
        <w:pStyle w:val="ListBullet"/>
      </w:pPr>
      <w:r>
        <w:rPr>
          <w:b/>
        </w:rPr>
        <w:t>FR-1.4:</w:t>
      </w:r>
      <w:r>
        <w:t>System shall support files up to 500MB</w:t>
      </w:r>
    </w:p>
    <w:p w14:paraId="69F43BC7" w14:textId="77777777" w:rsidR="00980724" w:rsidRDefault="00000000">
      <w:pPr>
        <w:pStyle w:val="Heading3"/>
      </w:pPr>
      <w:r>
        <w:t>3.1.2 Object Detection Processing</w:t>
      </w:r>
    </w:p>
    <w:p w14:paraId="59A61E21" w14:textId="77777777" w:rsidR="00980724" w:rsidRDefault="00000000">
      <w:pPr>
        <w:pStyle w:val="ListBullet"/>
      </w:pPr>
      <w:r>
        <w:rPr>
          <w:b/>
        </w:rPr>
        <w:t>FR-2.1:</w:t>
      </w:r>
      <w:r>
        <w:t>System shall auto-trigger YOLOv8 on video upload</w:t>
      </w:r>
    </w:p>
    <w:p w14:paraId="54DEB3D9" w14:textId="77777777" w:rsidR="00980724" w:rsidRDefault="00000000">
      <w:pPr>
        <w:pStyle w:val="ListBullet"/>
      </w:pPr>
      <w:r>
        <w:rPr>
          <w:b/>
        </w:rPr>
        <w:t>FR-2.2:</w:t>
      </w:r>
      <w:r>
        <w:t>System shall extract frames at 1 FPS</w:t>
      </w:r>
    </w:p>
    <w:p w14:paraId="7EA68031" w14:textId="77777777" w:rsidR="00980724" w:rsidRDefault="00000000">
      <w:pPr>
        <w:pStyle w:val="ListBullet"/>
      </w:pPr>
      <w:r>
        <w:rPr>
          <w:b/>
        </w:rPr>
        <w:t>FR-2.3:</w:t>
      </w:r>
      <w:r>
        <w:t>System shall detect person, vehicle, suspicious_object</w:t>
      </w:r>
    </w:p>
    <w:p w14:paraId="5490DB60" w14:textId="77777777" w:rsidR="00980724" w:rsidRDefault="00000000">
      <w:pPr>
        <w:pStyle w:val="ListBullet"/>
      </w:pPr>
      <w:r>
        <w:rPr>
          <w:b/>
        </w:rPr>
        <w:t>FR-2.4:</w:t>
      </w:r>
      <w:r>
        <w:t>System shall assign confidence scores (0-100%)</w:t>
      </w:r>
    </w:p>
    <w:p w14:paraId="543CCA37" w14:textId="77777777" w:rsidR="00980724" w:rsidRDefault="00000000">
      <w:pPr>
        <w:pStyle w:val="ListBullet"/>
      </w:pPr>
      <w:r>
        <w:rPr>
          <w:b/>
        </w:rPr>
        <w:t>FR-2.5:</w:t>
      </w:r>
      <w:r>
        <w:t>System shall save processed frames with bounding boxes</w:t>
      </w:r>
    </w:p>
    <w:p w14:paraId="3B267FBD" w14:textId="77777777" w:rsidR="00980724" w:rsidRDefault="00000000">
      <w:pPr>
        <w:pStyle w:val="Heading3"/>
      </w:pPr>
      <w:r>
        <w:t>3.1.3 Anomaly Detection</w:t>
      </w:r>
    </w:p>
    <w:p w14:paraId="4EFF54BE" w14:textId="77777777" w:rsidR="00980724" w:rsidRDefault="00000000">
      <w:pPr>
        <w:pStyle w:val="ListBullet"/>
      </w:pPr>
      <w:r>
        <w:rPr>
          <w:b/>
        </w:rPr>
        <w:t>FR-3.1:</w:t>
      </w:r>
      <w:r>
        <w:t>System shall use Isolation Forest + Random Forest ensemble</w:t>
      </w:r>
    </w:p>
    <w:p w14:paraId="3462EA1F" w14:textId="77777777" w:rsidR="00980724" w:rsidRDefault="00000000">
      <w:pPr>
        <w:pStyle w:val="ListBullet"/>
      </w:pPr>
      <w:r>
        <w:rPr>
          <w:b/>
        </w:rPr>
        <w:t>FR-3.2:</w:t>
      </w:r>
      <w:r>
        <w:t>System shall flag unusual spatial locations</w:t>
      </w:r>
    </w:p>
    <w:p w14:paraId="51BC6CB8" w14:textId="77777777" w:rsidR="00980724" w:rsidRDefault="00000000">
      <w:pPr>
        <w:pStyle w:val="ListBullet"/>
      </w:pPr>
      <w:r>
        <w:rPr>
          <w:b/>
        </w:rPr>
        <w:t>FR-3.3:</w:t>
      </w:r>
      <w:r>
        <w:t>System shall mark &gt;80% confidence as priority</w:t>
      </w:r>
    </w:p>
    <w:p w14:paraId="44A3B74B" w14:textId="77777777" w:rsidR="00980724" w:rsidRDefault="00000000">
      <w:pPr>
        <w:pStyle w:val="Heading3"/>
      </w:pPr>
      <w:r>
        <w:t>3.1.4 Data Storage</w:t>
      </w:r>
    </w:p>
    <w:p w14:paraId="57BB9A07" w14:textId="77777777" w:rsidR="00980724" w:rsidRDefault="00000000">
      <w:pPr>
        <w:pStyle w:val="ListBullet"/>
      </w:pPr>
      <w:r>
        <w:rPr>
          <w:b/>
        </w:rPr>
        <w:t>FR-4.1:</w:t>
      </w:r>
      <w:r>
        <w:t>System shall store results in Cosmos DB: video_id, timestamp, class, confidence, bbox, anomaly_flag</w:t>
      </w:r>
    </w:p>
    <w:p w14:paraId="5310D9F4" w14:textId="77777777" w:rsidR="00980724" w:rsidRDefault="00000000">
      <w:pPr>
        <w:pStyle w:val="ListBullet"/>
      </w:pPr>
      <w:r>
        <w:rPr>
          <w:b/>
        </w:rPr>
        <w:t>FR-4.2:</w:t>
      </w:r>
      <w:r>
        <w:t>System shall partition data by date</w:t>
      </w:r>
    </w:p>
    <w:p w14:paraId="4886568F" w14:textId="77777777" w:rsidR="00980724" w:rsidRDefault="00000000">
      <w:pPr>
        <w:pStyle w:val="ListBullet"/>
      </w:pPr>
      <w:r>
        <w:rPr>
          <w:b/>
        </w:rPr>
        <w:t>FR-4.3:</w:t>
      </w:r>
      <w:r>
        <w:t>System shall maintain upload time, duration, error logs</w:t>
      </w:r>
    </w:p>
    <w:p w14:paraId="64B37B85" w14:textId="77777777" w:rsidR="00980724" w:rsidRDefault="00000000">
      <w:pPr>
        <w:pStyle w:val="Heading3"/>
      </w:pPr>
      <w:r>
        <w:t>3.1.5 Alerts and Notifications</w:t>
      </w:r>
    </w:p>
    <w:p w14:paraId="549699C5" w14:textId="77777777" w:rsidR="00980724" w:rsidRDefault="00000000">
      <w:pPr>
        <w:pStyle w:val="ListBullet"/>
      </w:pPr>
      <w:r>
        <w:rPr>
          <w:b/>
        </w:rPr>
        <w:t>FR-5.1:</w:t>
      </w:r>
      <w:r>
        <w:t>System shall send emails via SendGrid for &gt;80% confidence</w:t>
      </w:r>
    </w:p>
    <w:p w14:paraId="30960F75" w14:textId="77777777" w:rsidR="00980724" w:rsidRDefault="00000000">
      <w:pPr>
        <w:pStyle w:val="ListBullet"/>
      </w:pPr>
      <w:r>
        <w:rPr>
          <w:b/>
        </w:rPr>
        <w:t>FR-5.2:</w:t>
      </w:r>
      <w:r>
        <w:t>Emails shall include timestamp, class, confidence, thumbnail</w:t>
      </w:r>
    </w:p>
    <w:p w14:paraId="07DBBCC5" w14:textId="77777777" w:rsidR="00980724" w:rsidRDefault="00000000">
      <w:pPr>
        <w:pStyle w:val="ListBullet"/>
      </w:pPr>
      <w:r>
        <w:rPr>
          <w:b/>
        </w:rPr>
        <w:t>FR-5.3:</w:t>
      </w:r>
      <w:r>
        <w:t>System shall log all alerts in Cosmos DB</w:t>
      </w:r>
    </w:p>
    <w:p w14:paraId="13E58D10" w14:textId="77777777" w:rsidR="00980724" w:rsidRDefault="00000000">
      <w:pPr>
        <w:pStyle w:val="Heading3"/>
      </w:pPr>
      <w:r>
        <w:t>3.1.6 Dashboard and Visualization</w:t>
      </w:r>
    </w:p>
    <w:p w14:paraId="68615AD4" w14:textId="77777777" w:rsidR="00980724" w:rsidRDefault="00000000">
      <w:pPr>
        <w:pStyle w:val="ListBullet"/>
      </w:pPr>
      <w:r>
        <w:rPr>
          <w:b/>
        </w:rPr>
        <w:t>FR-6.1:</w:t>
      </w:r>
      <w:r>
        <w:t>System shall provide Power BI dashboard with 15-min refresh</w:t>
      </w:r>
    </w:p>
    <w:p w14:paraId="79E663CF" w14:textId="77777777" w:rsidR="00980724" w:rsidRDefault="00000000">
      <w:pPr>
        <w:pStyle w:val="ListBullet"/>
      </w:pPr>
      <w:r>
        <w:rPr>
          <w:b/>
        </w:rPr>
        <w:t>FR-6.2:</w:t>
      </w:r>
      <w:r>
        <w:t>Dashboard shall display KPIs: Total Detections, High Confidence Alerts, Avg Processing Time</w:t>
      </w:r>
    </w:p>
    <w:p w14:paraId="168FF284" w14:textId="77777777" w:rsidR="00980724" w:rsidRDefault="00000000">
      <w:pPr>
        <w:pStyle w:val="ListBullet"/>
      </w:pPr>
      <w:r>
        <w:rPr>
          <w:b/>
        </w:rPr>
        <w:t>FR-6.3:</w:t>
      </w:r>
      <w:r>
        <w:t>Dashboard shall show bar chart by object class</w:t>
      </w:r>
    </w:p>
    <w:p w14:paraId="2B575E3D" w14:textId="77777777" w:rsidR="00980724" w:rsidRDefault="00000000">
      <w:pPr>
        <w:pStyle w:val="ListBullet"/>
      </w:pPr>
      <w:r>
        <w:rPr>
          <w:b/>
        </w:rPr>
        <w:t>FR-6.4:</w:t>
      </w:r>
      <w:r>
        <w:t>Dashboard shall show timeline visualization</w:t>
      </w:r>
    </w:p>
    <w:p w14:paraId="51C70B0C" w14:textId="77777777" w:rsidR="00980724" w:rsidRDefault="00000000">
      <w:pPr>
        <w:pStyle w:val="ListBullet"/>
      </w:pPr>
      <w:r>
        <w:rPr>
          <w:b/>
        </w:rPr>
        <w:t>FR-6.5:</w:t>
      </w:r>
      <w:r>
        <w:t>Dashboard shall provide slicers: date, class, confidence</w:t>
      </w:r>
    </w:p>
    <w:p w14:paraId="5BFFB0BC" w14:textId="77777777" w:rsidR="00980724" w:rsidRDefault="00000000">
      <w:pPr>
        <w:pStyle w:val="ListBullet"/>
      </w:pPr>
      <w:r>
        <w:rPr>
          <w:b/>
        </w:rPr>
        <w:t>FR-6.6:</w:t>
      </w:r>
      <w:r>
        <w:t>Dashboard shall display detailed alert table with drill-down</w:t>
      </w:r>
    </w:p>
    <w:p w14:paraId="7B2C1348" w14:textId="77777777" w:rsidR="00980724" w:rsidRDefault="00000000">
      <w:pPr>
        <w:pStyle w:val="Heading3"/>
      </w:pPr>
      <w:r>
        <w:lastRenderedPageBreak/>
        <w:t>3.1.7 Security and Access Control</w:t>
      </w:r>
    </w:p>
    <w:p w14:paraId="64EC9C14" w14:textId="77777777" w:rsidR="00980724" w:rsidRDefault="00000000">
      <w:pPr>
        <w:pStyle w:val="ListBullet"/>
      </w:pPr>
      <w:r>
        <w:rPr>
          <w:b/>
        </w:rPr>
        <w:t>FR-7.1:</w:t>
      </w:r>
      <w:r>
        <w:t>System shall store secrets in Azure Key Vault</w:t>
      </w:r>
    </w:p>
    <w:p w14:paraId="642C8CE5" w14:textId="77777777" w:rsidR="00980724" w:rsidRDefault="00000000">
      <w:pPr>
        <w:pStyle w:val="ListBullet"/>
      </w:pPr>
      <w:r>
        <w:rPr>
          <w:b/>
        </w:rPr>
        <w:t>FR-7.2:</w:t>
      </w:r>
      <w:r>
        <w:t>System shall use Managed Identity for service auth</w:t>
      </w:r>
    </w:p>
    <w:p w14:paraId="1C262108" w14:textId="77777777" w:rsidR="00980724" w:rsidRDefault="00000000">
      <w:pPr>
        <w:pStyle w:val="ListBullet"/>
      </w:pPr>
      <w:r>
        <w:rPr>
          <w:b/>
        </w:rPr>
        <w:t>FR-7.3:</w:t>
      </w:r>
      <w:r>
        <w:t>System shall encrypt data at rest (SSE)</w:t>
      </w:r>
    </w:p>
    <w:p w14:paraId="7DCE02B3" w14:textId="77777777" w:rsidR="00980724" w:rsidRDefault="00000000">
      <w:pPr>
        <w:pStyle w:val="ListBullet"/>
      </w:pPr>
      <w:r>
        <w:rPr>
          <w:b/>
        </w:rPr>
        <w:t>FR-7.4:</w:t>
      </w:r>
      <w:r>
        <w:t>System shall use HTTPS/TLS for all data in transit</w:t>
      </w:r>
    </w:p>
    <w:p w14:paraId="634A8237" w14:textId="77777777" w:rsidR="00980724" w:rsidRDefault="00000000">
      <w:pPr>
        <w:pStyle w:val="Heading2"/>
      </w:pPr>
      <w:r>
        <w:t>3.2 Usability</w:t>
      </w:r>
    </w:p>
    <w:p w14:paraId="3C72551E" w14:textId="77777777" w:rsidR="00980724" w:rsidRDefault="00000000">
      <w:pPr>
        <w:pStyle w:val="ListBullet"/>
      </w:pPr>
      <w:r>
        <w:rPr>
          <w:b/>
        </w:rPr>
        <w:t>UR-1:</w:t>
      </w:r>
      <w:r>
        <w:t>Dashboard accessible without training for basic users</w:t>
      </w:r>
    </w:p>
    <w:p w14:paraId="09383146" w14:textId="77777777" w:rsidR="00980724" w:rsidRDefault="00000000">
      <w:pPr>
        <w:pStyle w:val="ListBullet"/>
      </w:pPr>
      <w:r>
        <w:rPr>
          <w:b/>
        </w:rPr>
        <w:t>UR-2:</w:t>
      </w:r>
      <w:r>
        <w:t>Dashboard responsive and mobile-friendly (tablet support)</w:t>
      </w:r>
    </w:p>
    <w:p w14:paraId="4BC707F2" w14:textId="77777777" w:rsidR="00980724" w:rsidRDefault="00000000">
      <w:pPr>
        <w:pStyle w:val="ListBullet"/>
      </w:pPr>
      <w:r>
        <w:rPr>
          <w:b/>
        </w:rPr>
        <w:t>UR-3:</w:t>
      </w:r>
      <w:r>
        <w:t>Video upload completes in &lt;30 seconds for 100MB files</w:t>
      </w:r>
    </w:p>
    <w:p w14:paraId="2D88ADA0" w14:textId="77777777" w:rsidR="00980724" w:rsidRDefault="00000000">
      <w:pPr>
        <w:pStyle w:val="ListBullet"/>
      </w:pPr>
      <w:r>
        <w:rPr>
          <w:b/>
        </w:rPr>
        <w:t>UR-4:</w:t>
      </w:r>
      <w:r>
        <w:t>System provides clear error messages for failures</w:t>
      </w:r>
    </w:p>
    <w:p w14:paraId="6F799D60" w14:textId="77777777" w:rsidR="00980724" w:rsidRDefault="00000000">
      <w:pPr>
        <w:pStyle w:val="ListBullet"/>
      </w:pPr>
      <w:r>
        <w:rPr>
          <w:b/>
        </w:rPr>
        <w:t>UR-5:</w:t>
      </w:r>
      <w:r>
        <w:t>Dashboard visualizations load within 3 seconds</w:t>
      </w:r>
    </w:p>
    <w:p w14:paraId="27976C4E" w14:textId="77777777" w:rsidR="00980724" w:rsidRDefault="00000000">
      <w:pPr>
        <w:pStyle w:val="Heading2"/>
      </w:pPr>
      <w:r>
        <w:t>3.3 Reliability</w:t>
      </w:r>
    </w:p>
    <w:p w14:paraId="7722ACB2" w14:textId="77777777" w:rsidR="00980724" w:rsidRDefault="00000000">
      <w:pPr>
        <w:pStyle w:val="ListBullet"/>
      </w:pPr>
      <w:r>
        <w:rPr>
          <w:b/>
        </w:rPr>
        <w:t>RR-1:</w:t>
      </w:r>
      <w:r>
        <w:t>System availability: 99.5% uptime (Azure SLA dependent)</w:t>
      </w:r>
    </w:p>
    <w:p w14:paraId="084829FE" w14:textId="77777777" w:rsidR="00980724" w:rsidRDefault="00000000">
      <w:pPr>
        <w:pStyle w:val="ListBullet"/>
      </w:pPr>
      <w:r>
        <w:rPr>
          <w:b/>
        </w:rPr>
        <w:t>RR-2:</w:t>
      </w:r>
      <w:r>
        <w:t>MTBF: 720 hours (30 days)</w:t>
      </w:r>
    </w:p>
    <w:p w14:paraId="537FBC88" w14:textId="77777777" w:rsidR="00980724" w:rsidRDefault="00000000">
      <w:pPr>
        <w:pStyle w:val="ListBullet"/>
      </w:pPr>
      <w:r>
        <w:rPr>
          <w:b/>
        </w:rPr>
        <w:t>RR-3:</w:t>
      </w:r>
      <w:r>
        <w:t>Detection accuracy: Minimum 75% mAP@0.5</w:t>
      </w:r>
    </w:p>
    <w:p w14:paraId="66707D47" w14:textId="77777777" w:rsidR="00980724" w:rsidRDefault="00000000">
      <w:pPr>
        <w:pStyle w:val="ListBullet"/>
      </w:pPr>
      <w:r>
        <w:rPr>
          <w:b/>
        </w:rPr>
        <w:t>RR-4:</w:t>
      </w:r>
      <w:r>
        <w:t>False positive rate: &lt;20% for high-confidence</w:t>
      </w:r>
    </w:p>
    <w:p w14:paraId="0482FEC3" w14:textId="77777777" w:rsidR="00980724" w:rsidRDefault="00000000">
      <w:pPr>
        <w:pStyle w:val="ListBullet"/>
      </w:pPr>
      <w:r>
        <w:rPr>
          <w:b/>
        </w:rPr>
        <w:t>RR-5:</w:t>
      </w:r>
      <w:r>
        <w:t>Automated retry for failed uploads (3 attempts)</w:t>
      </w:r>
    </w:p>
    <w:p w14:paraId="30743CE2" w14:textId="77777777" w:rsidR="00980724" w:rsidRDefault="00000000">
      <w:pPr>
        <w:pStyle w:val="ListBullet"/>
      </w:pPr>
      <w:r>
        <w:rPr>
          <w:b/>
        </w:rPr>
        <w:t>RR-6:</w:t>
      </w:r>
      <w:r>
        <w:t>Cosmos DB automatic backups every 4 hours</w:t>
      </w:r>
    </w:p>
    <w:p w14:paraId="76506CDC" w14:textId="77777777" w:rsidR="00980724" w:rsidRDefault="00000000">
      <w:pPr>
        <w:pStyle w:val="Heading2"/>
      </w:pPr>
      <w:r>
        <w:t>3.4 Performance</w:t>
      </w:r>
    </w:p>
    <w:p w14:paraId="066D2E0F" w14:textId="77777777" w:rsidR="00980724" w:rsidRDefault="00000000">
      <w:pPr>
        <w:pStyle w:val="ListBullet"/>
      </w:pPr>
      <w:r>
        <w:rPr>
          <w:b/>
        </w:rPr>
        <w:t>PR-1:</w:t>
      </w:r>
      <w:r>
        <w:t>Video processing: 30+ FPS for 720p real-time</w:t>
      </w:r>
    </w:p>
    <w:p w14:paraId="258CABED" w14:textId="77777777" w:rsidR="00980724" w:rsidRDefault="00000000">
      <w:pPr>
        <w:pStyle w:val="ListBullet"/>
      </w:pPr>
      <w:r>
        <w:rPr>
          <w:b/>
        </w:rPr>
        <w:t>PR-2:</w:t>
      </w:r>
      <w:r>
        <w:t>Average processing: 15-20 seconds per 50MB video</w:t>
      </w:r>
    </w:p>
    <w:p w14:paraId="20AC5899" w14:textId="77777777" w:rsidR="00980724" w:rsidRDefault="00000000">
      <w:pPr>
        <w:pStyle w:val="ListBullet"/>
      </w:pPr>
      <w:r>
        <w:rPr>
          <w:b/>
        </w:rPr>
        <w:t>PR-3:</w:t>
      </w:r>
      <w:r>
        <w:t>Cosmos DB queries: &lt;500ms for dashboard data</w:t>
      </w:r>
    </w:p>
    <w:p w14:paraId="0ECFB396" w14:textId="77777777" w:rsidR="00980724" w:rsidRDefault="00000000">
      <w:pPr>
        <w:pStyle w:val="ListBullet"/>
      </w:pPr>
      <w:r>
        <w:rPr>
          <w:b/>
        </w:rPr>
        <w:t>PR-4:</w:t>
      </w:r>
      <w:r>
        <w:t>Alert email delivery: Within 10 seconds</w:t>
      </w:r>
    </w:p>
    <w:p w14:paraId="51293857" w14:textId="77777777" w:rsidR="00980724" w:rsidRDefault="00000000">
      <w:pPr>
        <w:pStyle w:val="ListBullet"/>
      </w:pPr>
      <w:r>
        <w:rPr>
          <w:b/>
        </w:rPr>
        <w:t>PR-5:</w:t>
      </w:r>
      <w:r>
        <w:t>Handle 10 concurrent uploads without degradation</w:t>
      </w:r>
    </w:p>
    <w:p w14:paraId="356339F2" w14:textId="77777777" w:rsidR="00980724" w:rsidRDefault="00000000">
      <w:pPr>
        <w:pStyle w:val="ListBullet"/>
      </w:pPr>
      <w:r>
        <w:rPr>
          <w:b/>
        </w:rPr>
        <w:t>PR-6:</w:t>
      </w:r>
      <w:r>
        <w:t>Blob upload speed: Minimum 5 MB/s</w:t>
      </w:r>
    </w:p>
    <w:p w14:paraId="3AB2D8AC" w14:textId="77777777" w:rsidR="00980724" w:rsidRDefault="00000000">
      <w:pPr>
        <w:pStyle w:val="ListBullet"/>
      </w:pPr>
      <w:r>
        <w:rPr>
          <w:b/>
        </w:rPr>
        <w:t>PR-7:</w:t>
      </w:r>
      <w:r>
        <w:t>Power BI refresh: Complete within 15 minutes</w:t>
      </w:r>
    </w:p>
    <w:p w14:paraId="7A2F1D91" w14:textId="77777777" w:rsidR="00980724" w:rsidRDefault="00000000">
      <w:pPr>
        <w:pStyle w:val="Heading2"/>
      </w:pPr>
      <w:r>
        <w:t>3.5 Supportability</w:t>
      </w:r>
    </w:p>
    <w:p w14:paraId="7C8E30C5" w14:textId="77777777" w:rsidR="00980724" w:rsidRDefault="00000000">
      <w:pPr>
        <w:pStyle w:val="ListBullet"/>
      </w:pPr>
      <w:r>
        <w:rPr>
          <w:b/>
        </w:rPr>
        <w:t>SR-1:</w:t>
      </w:r>
      <w:r>
        <w:t>System shall integrate Application Insights for monitoring</w:t>
      </w:r>
    </w:p>
    <w:p w14:paraId="75F1E163" w14:textId="77777777" w:rsidR="00980724" w:rsidRDefault="00000000">
      <w:pPr>
        <w:pStyle w:val="ListBullet"/>
      </w:pPr>
      <w:r>
        <w:rPr>
          <w:b/>
        </w:rPr>
        <w:t>SR-2:</w:t>
      </w:r>
      <w:r>
        <w:t>Errors logged with severity levels (Info, Warning, Error, Critical)</w:t>
      </w:r>
    </w:p>
    <w:p w14:paraId="5B607B7D" w14:textId="77777777" w:rsidR="00980724" w:rsidRDefault="00000000">
      <w:pPr>
        <w:pStyle w:val="ListBullet"/>
      </w:pPr>
      <w:r>
        <w:rPr>
          <w:b/>
        </w:rPr>
        <w:t>SR-3:</w:t>
      </w:r>
      <w:r>
        <w:t>System shall maintain deployment docs and API references</w:t>
      </w:r>
    </w:p>
    <w:p w14:paraId="1F6E533D" w14:textId="77777777" w:rsidR="00980724" w:rsidRDefault="00000000">
      <w:pPr>
        <w:pStyle w:val="ListBullet"/>
      </w:pPr>
      <w:r>
        <w:rPr>
          <w:b/>
        </w:rPr>
        <w:t>SR-4:</w:t>
      </w:r>
      <w:r>
        <w:t>Code version controlled on GitHub with README</w:t>
      </w:r>
    </w:p>
    <w:p w14:paraId="667C030E" w14:textId="77777777" w:rsidR="00980724" w:rsidRDefault="00000000">
      <w:pPr>
        <w:pStyle w:val="ListBullet"/>
      </w:pPr>
      <w:r>
        <w:rPr>
          <w:b/>
        </w:rPr>
        <w:t>SR-5:</w:t>
      </w:r>
      <w:r>
        <w:t>Configuration manageable via Azure Portal without code changes</w:t>
      </w:r>
    </w:p>
    <w:p w14:paraId="3E8E1D42" w14:textId="77777777" w:rsidR="00980724" w:rsidRDefault="00000000">
      <w:pPr>
        <w:pStyle w:val="Heading2"/>
      </w:pPr>
      <w:r>
        <w:t>3.6 Design Constraints</w:t>
      </w:r>
    </w:p>
    <w:p w14:paraId="6D053967" w14:textId="77777777" w:rsidR="00980724" w:rsidRDefault="00000000">
      <w:pPr>
        <w:pStyle w:val="ListBullet"/>
      </w:pPr>
      <w:r>
        <w:rPr>
          <w:b/>
        </w:rPr>
        <w:t>DC-1:</w:t>
      </w:r>
      <w:r>
        <w:t>Must use YOLOv8 architecture (project requirement)</w:t>
      </w:r>
    </w:p>
    <w:p w14:paraId="7C7808BE" w14:textId="77777777" w:rsidR="00980724" w:rsidRDefault="00000000">
      <w:pPr>
        <w:pStyle w:val="ListBullet"/>
      </w:pPr>
      <w:r>
        <w:rPr>
          <w:b/>
        </w:rPr>
        <w:t>DC-2:</w:t>
      </w:r>
      <w:r>
        <w:t>Must deploy on Azure (educational license)</w:t>
      </w:r>
    </w:p>
    <w:p w14:paraId="23F4699F" w14:textId="77777777" w:rsidR="00980724" w:rsidRDefault="00000000">
      <w:pPr>
        <w:pStyle w:val="ListBullet"/>
      </w:pPr>
      <w:r>
        <w:rPr>
          <w:b/>
        </w:rPr>
        <w:lastRenderedPageBreak/>
        <w:t>DC-3:</w:t>
      </w:r>
      <w:r>
        <w:t>Must use Python 3.10 for Azure Functions compatibility</w:t>
      </w:r>
    </w:p>
    <w:p w14:paraId="7284B154" w14:textId="77777777" w:rsidR="00980724" w:rsidRDefault="00000000">
      <w:pPr>
        <w:pStyle w:val="ListBullet"/>
      </w:pPr>
      <w:r>
        <w:rPr>
          <w:b/>
        </w:rPr>
        <w:t>DC-4:</w:t>
      </w:r>
      <w:r>
        <w:t>Must follow Azure Blob naming conventions (lowercase, no special chars)</w:t>
      </w:r>
    </w:p>
    <w:p w14:paraId="6793E909" w14:textId="77777777" w:rsidR="00980724" w:rsidRDefault="00000000">
      <w:pPr>
        <w:pStyle w:val="ListBullet"/>
      </w:pPr>
      <w:r>
        <w:rPr>
          <w:b/>
        </w:rPr>
        <w:t>DC-5:</w:t>
      </w:r>
      <w:r>
        <w:t>Power BI dashboard must publish to Power BI Service</w:t>
      </w:r>
    </w:p>
    <w:p w14:paraId="305FF27C" w14:textId="77777777" w:rsidR="00980724" w:rsidRDefault="00000000">
      <w:pPr>
        <w:pStyle w:val="Heading2"/>
      </w:pPr>
      <w:r>
        <w:t>3.7 Purchased Components</w:t>
      </w:r>
    </w:p>
    <w:p w14:paraId="6BE64E52" w14:textId="77777777" w:rsidR="00980724" w:rsidRDefault="00000000">
      <w:r>
        <w:t>The system uses Azure for Students subscription (free ₹15,600 credits). All components are cloud services with pay-as-you-go pricing:</w:t>
      </w:r>
    </w:p>
    <w:p w14:paraId="7D57805E" w14:textId="77777777" w:rsidR="00980724" w:rsidRDefault="00000000">
      <w:pPr>
        <w:pStyle w:val="ListBullet"/>
      </w:pPr>
      <w:r>
        <w:t>Azure Blob Storage (LRS, Standard tier)</w:t>
      </w:r>
    </w:p>
    <w:p w14:paraId="20E49B99" w14:textId="77777777" w:rsidR="00980724" w:rsidRDefault="00000000">
      <w:pPr>
        <w:pStyle w:val="ListBullet"/>
      </w:pPr>
      <w:r>
        <w:t>Azure Functions (Consumption plan)</w:t>
      </w:r>
    </w:p>
    <w:p w14:paraId="7D320363" w14:textId="77777777" w:rsidR="00980724" w:rsidRDefault="00000000">
      <w:pPr>
        <w:pStyle w:val="ListBullet"/>
      </w:pPr>
      <w:r>
        <w:t>Azure Cosmos DB (provisioned throughput, 400 RU/s)</w:t>
      </w:r>
    </w:p>
    <w:p w14:paraId="02B8DFC2" w14:textId="77777777" w:rsidR="00980724" w:rsidRDefault="00000000">
      <w:pPr>
        <w:pStyle w:val="ListBullet"/>
      </w:pPr>
      <w:r>
        <w:t>SendGrid email API (free tier for development)</w:t>
      </w:r>
    </w:p>
    <w:p w14:paraId="096CD372" w14:textId="77777777" w:rsidR="00980724" w:rsidRDefault="00000000">
      <w:pPr>
        <w:pStyle w:val="ListBullet"/>
      </w:pPr>
      <w:r>
        <w:t>Power BI Service (free tier)</w:t>
      </w:r>
    </w:p>
    <w:p w14:paraId="2EF87836" w14:textId="77777777" w:rsidR="00980724" w:rsidRDefault="00000000">
      <w:pPr>
        <w:pStyle w:val="Heading2"/>
      </w:pPr>
      <w:r>
        <w:t>3.8 Interfaces</w:t>
      </w:r>
    </w:p>
    <w:p w14:paraId="0D287824" w14:textId="77777777" w:rsidR="00980724" w:rsidRDefault="00000000">
      <w:pPr>
        <w:pStyle w:val="Heading3"/>
      </w:pPr>
      <w:r>
        <w:t>3.8.1 User Interfaces</w:t>
      </w:r>
    </w:p>
    <w:p w14:paraId="6495C113" w14:textId="77777777" w:rsidR="00980724" w:rsidRDefault="00000000">
      <w:pPr>
        <w:pStyle w:val="ListBullet"/>
      </w:pPr>
      <w:r>
        <w:rPr>
          <w:b/>
        </w:rPr>
        <w:t>UI-1:</w:t>
      </w:r>
      <w:r>
        <w:t>Azure Portal for video upload (drag-and-drop)</w:t>
      </w:r>
    </w:p>
    <w:p w14:paraId="601CDCBD" w14:textId="77777777" w:rsidR="00980724" w:rsidRDefault="00000000">
      <w:pPr>
        <w:pStyle w:val="ListBullet"/>
      </w:pPr>
      <w:r>
        <w:rPr>
          <w:b/>
        </w:rPr>
        <w:t>UI-2:</w:t>
      </w:r>
      <w:r>
        <w:t>Power BI web interface (1920x1080 optimal)</w:t>
      </w:r>
    </w:p>
    <w:p w14:paraId="4E4D374B" w14:textId="77777777" w:rsidR="00980724" w:rsidRDefault="00000000">
      <w:pPr>
        <w:pStyle w:val="ListBullet"/>
      </w:pPr>
      <w:r>
        <w:rPr>
          <w:b/>
        </w:rPr>
        <w:t>UI-3:</w:t>
      </w:r>
      <w:r>
        <w:t>Color scheme: Blue (#2E75B6) primary, Red (#C00000) alerts</w:t>
      </w:r>
    </w:p>
    <w:p w14:paraId="034F2306" w14:textId="77777777" w:rsidR="00980724" w:rsidRDefault="00000000">
      <w:pPr>
        <w:pStyle w:val="Heading3"/>
      </w:pPr>
      <w:r>
        <w:t>3.8.2 Hardware Interfaces</w:t>
      </w:r>
    </w:p>
    <w:p w14:paraId="0DFF4A71" w14:textId="77777777" w:rsidR="00980724" w:rsidRDefault="00000000">
      <w:pPr>
        <w:pStyle w:val="ListBullet"/>
      </w:pPr>
      <w:r>
        <w:rPr>
          <w:b/>
        </w:rPr>
        <w:t>HI-1:</w:t>
      </w:r>
      <w:r>
        <w:t>Support for IP cameras, CCTV producing MP4/AVI</w:t>
      </w:r>
    </w:p>
    <w:p w14:paraId="15D77971" w14:textId="77777777" w:rsidR="00980724" w:rsidRDefault="00000000">
      <w:pPr>
        <w:pStyle w:val="ListBullet"/>
      </w:pPr>
      <w:r>
        <w:rPr>
          <w:b/>
        </w:rPr>
        <w:t>HI-2:</w:t>
      </w:r>
      <w:r>
        <w:t>No direct hardware integration - cloud-based</w:t>
      </w:r>
    </w:p>
    <w:p w14:paraId="065AAADD" w14:textId="77777777" w:rsidR="00980724" w:rsidRDefault="00000000">
      <w:pPr>
        <w:pStyle w:val="Heading3"/>
      </w:pPr>
      <w:r>
        <w:t>3.8.3 Software Interfaces</w:t>
      </w:r>
    </w:p>
    <w:p w14:paraId="5F598659" w14:textId="77777777" w:rsidR="00980724" w:rsidRDefault="00000000">
      <w:pPr>
        <w:pStyle w:val="ListBullet"/>
      </w:pPr>
      <w:r>
        <w:rPr>
          <w:b/>
        </w:rPr>
        <w:t>SI-1:</w:t>
      </w:r>
      <w:r>
        <w:t>Azure Blob Storage API for upload/download</w:t>
      </w:r>
    </w:p>
    <w:p w14:paraId="0883E8AA" w14:textId="77777777" w:rsidR="00980724" w:rsidRDefault="00000000">
      <w:pPr>
        <w:pStyle w:val="ListBullet"/>
      </w:pPr>
      <w:r>
        <w:rPr>
          <w:b/>
        </w:rPr>
        <w:t>SI-2:</w:t>
      </w:r>
      <w:r>
        <w:t>Azure Functions runtime for serverless execution</w:t>
      </w:r>
    </w:p>
    <w:p w14:paraId="47817D8D" w14:textId="77777777" w:rsidR="00980724" w:rsidRDefault="00000000">
      <w:pPr>
        <w:pStyle w:val="ListBullet"/>
      </w:pPr>
      <w:r>
        <w:rPr>
          <w:b/>
        </w:rPr>
        <w:t>SI-3:</w:t>
      </w:r>
      <w:r>
        <w:t>Azure Cosmos DB SQL API for NoSQL operations</w:t>
      </w:r>
    </w:p>
    <w:p w14:paraId="4DBA621D" w14:textId="77777777" w:rsidR="00980724" w:rsidRDefault="00000000">
      <w:pPr>
        <w:pStyle w:val="ListBullet"/>
      </w:pPr>
      <w:r>
        <w:rPr>
          <w:b/>
        </w:rPr>
        <w:t>SI-4:</w:t>
      </w:r>
      <w:r>
        <w:t>SendGrid Email API v3 for notifications</w:t>
      </w:r>
    </w:p>
    <w:p w14:paraId="0252CEDA" w14:textId="77777777" w:rsidR="00980724" w:rsidRDefault="00000000">
      <w:pPr>
        <w:pStyle w:val="ListBullet"/>
      </w:pPr>
      <w:r>
        <w:rPr>
          <w:b/>
        </w:rPr>
        <w:t>SI-5:</w:t>
      </w:r>
      <w:r>
        <w:t>Power BI REST API for dashboard refresh</w:t>
      </w:r>
    </w:p>
    <w:p w14:paraId="3DD62C48" w14:textId="77777777" w:rsidR="00980724" w:rsidRDefault="00000000">
      <w:pPr>
        <w:pStyle w:val="ListBullet"/>
      </w:pPr>
      <w:r>
        <w:rPr>
          <w:b/>
        </w:rPr>
        <w:t>SI-6:</w:t>
      </w:r>
      <w:r>
        <w:t>Application Insights SDK for telemetry</w:t>
      </w:r>
    </w:p>
    <w:p w14:paraId="5C6D8AA4" w14:textId="77777777" w:rsidR="00980724" w:rsidRDefault="00000000">
      <w:pPr>
        <w:pStyle w:val="Heading3"/>
      </w:pPr>
      <w:r>
        <w:t>3.8.4 Communications Interfaces</w:t>
      </w:r>
    </w:p>
    <w:p w14:paraId="716CA72B" w14:textId="77777777" w:rsidR="00980724" w:rsidRDefault="00000000">
      <w:pPr>
        <w:pStyle w:val="ListBullet"/>
      </w:pPr>
      <w:r>
        <w:rPr>
          <w:b/>
        </w:rPr>
        <w:t>CI-1:</w:t>
      </w:r>
      <w:r>
        <w:t>HTTPS protocol for all Azure communications</w:t>
      </w:r>
    </w:p>
    <w:p w14:paraId="7056048B" w14:textId="77777777" w:rsidR="00980724" w:rsidRDefault="00000000">
      <w:pPr>
        <w:pStyle w:val="ListBullet"/>
      </w:pPr>
      <w:r>
        <w:rPr>
          <w:b/>
        </w:rPr>
        <w:t>CI-2:</w:t>
      </w:r>
      <w:r>
        <w:t>TLS 1.2+ encryption for data in transit</w:t>
      </w:r>
    </w:p>
    <w:p w14:paraId="2EF9464D" w14:textId="77777777" w:rsidR="00980724" w:rsidRDefault="00000000">
      <w:pPr>
        <w:pStyle w:val="ListBullet"/>
      </w:pPr>
      <w:r>
        <w:rPr>
          <w:b/>
        </w:rPr>
        <w:t>CI-3:</w:t>
      </w:r>
      <w:r>
        <w:t>SMTP over TLS for email (SendGrid port 587)</w:t>
      </w:r>
    </w:p>
    <w:p w14:paraId="03B479A7" w14:textId="77777777" w:rsidR="009469DA" w:rsidRDefault="00000000" w:rsidP="009469DA">
      <w:pPr>
        <w:pStyle w:val="ListBullet"/>
      </w:pPr>
      <w:r>
        <w:rPr>
          <w:b/>
        </w:rPr>
        <w:t>CI-</w:t>
      </w:r>
      <w:proofErr w:type="gramStart"/>
      <w:r>
        <w:rPr>
          <w:b/>
        </w:rPr>
        <w:t>4:</w:t>
      </w:r>
      <w:r>
        <w:t>JSON</w:t>
      </w:r>
      <w:proofErr w:type="gramEnd"/>
      <w:r>
        <w:t xml:space="preserve"> format for all API request/response</w:t>
      </w:r>
    </w:p>
    <w:p w14:paraId="561CE27F" w14:textId="0108B1FC" w:rsidR="00980724" w:rsidRDefault="00000000" w:rsidP="009469DA">
      <w:pPr>
        <w:pStyle w:val="ListBullet"/>
        <w:numPr>
          <w:ilvl w:val="0"/>
          <w:numId w:val="0"/>
        </w:numPr>
        <w:jc w:val="center"/>
      </w:pPr>
      <w:r w:rsidRPr="009469DA">
        <w:rPr>
          <w:b/>
          <w:sz w:val="28"/>
        </w:rPr>
        <w:br/>
        <w:t>--- End of Document ---</w:t>
      </w:r>
    </w:p>
    <w:sectPr w:rsidR="009807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775079">
    <w:abstractNumId w:val="8"/>
  </w:num>
  <w:num w:numId="2" w16cid:durableId="261454018">
    <w:abstractNumId w:val="6"/>
  </w:num>
  <w:num w:numId="3" w16cid:durableId="1814132821">
    <w:abstractNumId w:val="5"/>
  </w:num>
  <w:num w:numId="4" w16cid:durableId="1752464007">
    <w:abstractNumId w:val="4"/>
  </w:num>
  <w:num w:numId="5" w16cid:durableId="1063722926">
    <w:abstractNumId w:val="7"/>
  </w:num>
  <w:num w:numId="6" w16cid:durableId="2012833264">
    <w:abstractNumId w:val="3"/>
  </w:num>
  <w:num w:numId="7" w16cid:durableId="904216758">
    <w:abstractNumId w:val="2"/>
  </w:num>
  <w:num w:numId="8" w16cid:durableId="31423609">
    <w:abstractNumId w:val="1"/>
  </w:num>
  <w:num w:numId="9" w16cid:durableId="276299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486"/>
    <w:rsid w:val="0029639D"/>
    <w:rsid w:val="0030772F"/>
    <w:rsid w:val="00326F90"/>
    <w:rsid w:val="0034796F"/>
    <w:rsid w:val="009469DA"/>
    <w:rsid w:val="00980724"/>
    <w:rsid w:val="00A422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183B4"/>
  <w14:defaultImageDpi w14:val="300"/>
  <w15:docId w15:val="{671BB6D8-4051-4873-BC5A-0C2CE7C3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1877</Words>
  <Characters>10699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Jainil Gupta</cp:lastModifiedBy>
  <cp:revision>2</cp:revision>
  <dcterms:created xsi:type="dcterms:W3CDTF">2026-03-07T05:01:00Z</dcterms:created>
  <dcterms:modified xsi:type="dcterms:W3CDTF">2026-03-07T05:01:00Z</dcterms:modified>
  <cp:category/>
</cp:coreProperties>
</file>